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5F821A" w14:textId="77777777" w:rsidR="00595839" w:rsidRPr="00913089" w:rsidRDefault="00280DE7">
      <w:pPr>
        <w:rPr>
          <w:rFonts w:ascii="Times New Roman" w:hAnsi="Times New Roman" w:cs="Times New Roman"/>
          <w:sz w:val="24"/>
          <w:szCs w:val="24"/>
        </w:rPr>
      </w:pPr>
      <w:r w:rsidRPr="00913089">
        <w:rPr>
          <w:rFonts w:ascii="Times New Roman" w:hAnsi="Times New Roman" w:cs="Times New Roman"/>
          <w:sz w:val="24"/>
          <w:szCs w:val="24"/>
        </w:rPr>
        <w:t>Dữ liệu gồm 10 mẫu huấn luyện với các thuộc tính: Hình dạng, Dạng, Màu, Kích thước và nhãn mục tiêu (Độc/Có – Không). Ngoài ra, có 2 mẫu kiểm tra (11 và 12) cần phân lớp.</w:t>
      </w:r>
    </w:p>
    <w:p w14:paraId="0D0AF048" w14:textId="3E2F86FB" w:rsidR="00595839" w:rsidRPr="00913089" w:rsidRDefault="00280DE7" w:rsidP="00001C2E">
      <w:pPr>
        <w:pStyle w:val="Heading2"/>
        <w:numPr>
          <w:ilvl w:val="0"/>
          <w:numId w:val="10"/>
        </w:numPr>
        <w:rPr>
          <w:rFonts w:ascii="Times New Roman" w:hAnsi="Times New Roman" w:cs="Times New Roman"/>
          <w:b w:val="0"/>
          <w:bCs w:val="0"/>
          <w:color w:val="auto"/>
          <w:sz w:val="24"/>
          <w:szCs w:val="24"/>
        </w:rPr>
      </w:pPr>
      <w:r w:rsidRPr="00913089">
        <w:rPr>
          <w:rFonts w:ascii="Times New Roman" w:hAnsi="Times New Roman" w:cs="Times New Roman"/>
          <w:b w:val="0"/>
          <w:bCs w:val="0"/>
          <w:color w:val="auto"/>
          <w:sz w:val="24"/>
          <w:szCs w:val="24"/>
        </w:rPr>
        <w:t>TÍNH ENTROPY (ID3 – Information Gain)</w:t>
      </w:r>
    </w:p>
    <w:p w14:paraId="1568B95F" w14:textId="08485552" w:rsidR="00001C2E" w:rsidRPr="00913089" w:rsidRDefault="00280DE7">
      <w:pPr>
        <w:rPr>
          <w:rFonts w:ascii="Times New Roman" w:hAnsi="Times New Roman" w:cs="Times New Roman"/>
          <w:sz w:val="24"/>
          <w:szCs w:val="24"/>
        </w:rPr>
      </w:pPr>
      <w:r w:rsidRPr="00913089">
        <w:rPr>
          <w:rFonts w:ascii="Times New Roman" w:hAnsi="Times New Roman" w:cs="Times New Roman"/>
          <w:sz w:val="24"/>
          <w:szCs w:val="24"/>
        </w:rPr>
        <w:t>Công thức chung:</w:t>
      </w:r>
      <w:r w:rsidRPr="00913089">
        <w:rPr>
          <w:rFonts w:ascii="Times New Roman" w:hAnsi="Times New Roman" w:cs="Times New Roman"/>
          <w:sz w:val="24"/>
          <w:szCs w:val="24"/>
        </w:rPr>
        <w:br/>
      </w:r>
      <m:oMath>
        <m:r>
          <m:rPr>
            <m:nor/>
          </m:rPr>
          <w:rPr>
            <w:rFonts w:ascii="Times New Roman" w:hAnsi="Times New Roman" w:cs="Times New Roman"/>
            <w:sz w:val="24"/>
            <w:szCs w:val="24"/>
          </w:rPr>
          <m:t>Entropy</m:t>
        </m:r>
        <m:d>
          <m:dPr>
            <m:ctrlPr>
              <w:rPr>
                <w:rFonts w:ascii="Cambria Math" w:hAnsi="Cambria Math" w:cs="Times New Roman"/>
                <w:i/>
                <w:sz w:val="24"/>
                <w:szCs w:val="24"/>
              </w:rPr>
            </m:ctrlPr>
          </m:dPr>
          <m:e>
            <m:r>
              <w:rPr>
                <w:rFonts w:ascii="Cambria Math" w:hAnsi="Cambria Math" w:cs="Times New Roman"/>
                <w:sz w:val="24"/>
                <w:szCs w:val="24"/>
              </w:rPr>
              <m:t>S</m:t>
            </m:r>
          </m:e>
        </m:d>
        <m:r>
          <w:rPr>
            <w:rFonts w:ascii="Cambria Math" w:hAnsi="Cambria Math" w:cs="Times New Roman"/>
            <w:sz w:val="24"/>
            <w:szCs w:val="24"/>
          </w:rPr>
          <m:t>=-c</m:t>
        </m:r>
        <m:nary>
          <m:naryPr>
            <m:chr m:val="∑"/>
            <m:subHide m:val="1"/>
            <m:supHide m:val="1"/>
            <m:ctrlPr>
              <w:rPr>
                <w:rFonts w:ascii="Cambria Math" w:hAnsi="Cambria Math" w:cs="Times New Roman"/>
                <w:sz w:val="24"/>
                <w:szCs w:val="24"/>
              </w:rPr>
            </m:ctrlPr>
          </m:naryPr>
          <m:sub>
            <m:ctrlPr>
              <w:rPr>
                <w:rFonts w:ascii="Cambria Math" w:hAnsi="Cambria Math" w:cs="Times New Roman"/>
                <w:i/>
                <w:sz w:val="24"/>
                <w:szCs w:val="24"/>
              </w:rPr>
            </m:ctrlPr>
          </m:sub>
          <m:sup>
            <m:ctrlPr>
              <w:rPr>
                <w:rFonts w:ascii="Cambria Math" w:hAnsi="Cambria Math" w:cs="Times New Roman"/>
                <w:i/>
                <w:sz w:val="24"/>
                <w:szCs w:val="24"/>
              </w:rPr>
            </m:ctrlPr>
          </m:sup>
          <m:e>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c</m:t>
                </m:r>
              </m:sub>
            </m:sSub>
            <m:ctrlPr>
              <w:rPr>
                <w:rFonts w:ascii="Cambria Math" w:hAnsi="Cambria Math" w:cs="Times New Roman"/>
                <w:i/>
                <w:sz w:val="24"/>
                <w:szCs w:val="24"/>
              </w:rPr>
            </m:ctrlPr>
          </m:e>
        </m:nary>
        <m:func>
          <m:funcPr>
            <m:ctrlPr>
              <w:rPr>
                <w:rFonts w:ascii="Cambria Math" w:hAnsi="Cambria Math" w:cs="Times New Roman"/>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ctrlPr>
                  <w:rPr>
                    <w:rFonts w:ascii="Cambria Math" w:hAnsi="Cambria Math" w:cs="Times New Roman"/>
                    <w:sz w:val="24"/>
                    <w:szCs w:val="24"/>
                  </w:rPr>
                </m:ctrlPr>
              </m:e>
              <m:sub>
                <m:r>
                  <w:rPr>
                    <w:rFonts w:ascii="Cambria Math" w:hAnsi="Cambria Math" w:cs="Times New Roman"/>
                    <w:sz w:val="24"/>
                    <w:szCs w:val="24"/>
                  </w:rPr>
                  <m:t>2</m:t>
                </m:r>
                <m:ctrlPr>
                  <w:rPr>
                    <w:rFonts w:ascii="Cambria Math" w:hAnsi="Cambria Math" w:cs="Times New Roman"/>
                    <w:sz w:val="24"/>
                    <w:szCs w:val="24"/>
                  </w:rPr>
                </m:ctrlPr>
              </m:sub>
            </m:sSub>
            <m:ctrlPr>
              <w:rPr>
                <w:rFonts w:ascii="Cambria Math" w:hAnsi="Cambria Math" w:cs="Times New Roman"/>
                <w:i/>
                <w:sz w:val="24"/>
                <w:szCs w:val="24"/>
              </w:rPr>
            </m:ctrlPr>
          </m:fName>
          <m:e>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c</m:t>
                </m:r>
              </m:sub>
            </m:sSub>
            <m:ctrlPr>
              <w:rPr>
                <w:rFonts w:ascii="Cambria Math" w:hAnsi="Cambria Math" w:cs="Times New Roman"/>
                <w:i/>
                <w:sz w:val="24"/>
                <w:szCs w:val="24"/>
              </w:rPr>
            </m:ctrlPr>
          </m:e>
        </m:func>
      </m:oMath>
      <w:r w:rsidR="00001C2E" w:rsidRPr="00913089">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c</m:t>
            </m:r>
          </m:sub>
        </m:sSub>
        <m:r>
          <w:rPr>
            <w:rFonts w:ascii="Cambria Math" w:hAnsi="Cambria Math" w:cs="Times New Roman"/>
            <w:sz w:val="24"/>
            <w:szCs w:val="24"/>
          </w:rPr>
          <m:t>=</m:t>
        </m:r>
        <m:f>
          <m:fPr>
            <m:ctrlPr>
              <w:rPr>
                <w:rFonts w:ascii="Cambria Math" w:hAnsi="Cambria Math" w:cs="Times New Roman"/>
                <w:sz w:val="24"/>
                <w:szCs w:val="24"/>
              </w:rPr>
            </m:ctrlPr>
          </m:fPr>
          <m:num>
            <m:r>
              <m:rPr>
                <m:lit/>
              </m:rPr>
              <w:rPr>
                <w:rFonts w:ascii="Cambria Math" w:hAnsi="Cambria Math" w:cs="Times New Roman"/>
                <w:sz w:val="24"/>
                <w:szCs w:val="24"/>
              </w:rPr>
              <m:t>#</m:t>
            </m:r>
            <m:r>
              <m:rPr>
                <m:nor/>
              </m:rPr>
              <w:rPr>
                <w:rFonts w:ascii="Times New Roman" w:hAnsi="Times New Roman" w:cs="Times New Roman"/>
                <w:sz w:val="24"/>
                <w:szCs w:val="24"/>
              </w:rPr>
              <m:t xml:space="preserve">mẫu lớp </m:t>
            </m:r>
            <m:r>
              <w:rPr>
                <w:rFonts w:ascii="Cambria Math" w:hAnsi="Cambria Math" w:cs="Times New Roman"/>
                <w:sz w:val="24"/>
                <w:szCs w:val="24"/>
              </w:rPr>
              <m:t>c</m:t>
            </m:r>
            <m:ctrlPr>
              <w:rPr>
                <w:rFonts w:ascii="Cambria Math" w:hAnsi="Cambria Math" w:cs="Times New Roman"/>
                <w:i/>
                <w:sz w:val="24"/>
                <w:szCs w:val="24"/>
              </w:rPr>
            </m:ctrlPr>
          </m:num>
          <m:den>
            <m:r>
              <w:rPr>
                <w:rFonts w:ascii="Cambria Math" w:hAnsi="Cambria Math" w:cs="Times New Roman"/>
                <w:sz w:val="24"/>
                <w:szCs w:val="24"/>
              </w:rPr>
              <m:t>N</m:t>
            </m:r>
            <m:ctrlPr>
              <w:rPr>
                <w:rFonts w:ascii="Cambria Math" w:hAnsi="Cambria Math" w:cs="Times New Roman"/>
                <w:i/>
                <w:sz w:val="24"/>
                <w:szCs w:val="24"/>
              </w:rPr>
            </m:ctrlPr>
          </m:den>
        </m:f>
      </m:oMath>
    </w:p>
    <w:p w14:paraId="629FCBA9" w14:textId="77777777" w:rsidR="00001C2E" w:rsidRPr="00913089" w:rsidRDefault="00001C2E" w:rsidP="00001C2E">
      <w:pPr>
        <w:rPr>
          <w:rFonts w:ascii="Times New Roman" w:hAnsi="Times New Roman" w:cs="Times New Roman"/>
          <w:sz w:val="24"/>
          <w:szCs w:val="24"/>
        </w:rPr>
      </w:pPr>
      <w:r w:rsidRPr="00913089">
        <w:rPr>
          <w:rFonts w:ascii="Times New Roman" w:hAnsi="Times New Roman" w:cs="Times New Roman"/>
          <w:sz w:val="24"/>
          <w:szCs w:val="24"/>
        </w:rPr>
        <w:t xml:space="preserve">Ở đây </w:t>
      </w:r>
      <m:oMath>
        <m:r>
          <w:rPr>
            <w:rFonts w:ascii="Cambria Math" w:hAnsi="Cambria Math" w:cs="Times New Roman"/>
            <w:sz w:val="24"/>
            <w:szCs w:val="24"/>
          </w:rPr>
          <m:t>p</m:t>
        </m:r>
        <m:d>
          <m:dPr>
            <m:ctrlPr>
              <w:rPr>
                <w:rFonts w:ascii="Cambria Math" w:hAnsi="Cambria Math" w:cs="Times New Roman"/>
                <w:i/>
                <w:sz w:val="24"/>
                <w:szCs w:val="24"/>
              </w:rPr>
            </m:ctrlPr>
          </m:dPr>
          <m:e>
            <m:r>
              <m:rPr>
                <m:nor/>
              </m:rPr>
              <w:rPr>
                <w:rFonts w:ascii="Times New Roman" w:hAnsi="Times New Roman" w:cs="Times New Roman"/>
                <w:sz w:val="24"/>
                <w:szCs w:val="24"/>
              </w:rPr>
              <m:t>Có</m:t>
            </m:r>
          </m:e>
        </m:d>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6</m:t>
            </m:r>
            <m:ctrlPr>
              <w:rPr>
                <w:rFonts w:ascii="Cambria Math" w:hAnsi="Cambria Math" w:cs="Times New Roman"/>
                <w:i/>
                <w:sz w:val="24"/>
                <w:szCs w:val="24"/>
              </w:rPr>
            </m:ctrlPr>
          </m:num>
          <m:den>
            <m:r>
              <w:rPr>
                <w:rFonts w:ascii="Cambria Math" w:hAnsi="Cambria Math" w:cs="Times New Roman"/>
                <w:sz w:val="24"/>
                <w:szCs w:val="24"/>
              </w:rPr>
              <m:t>10</m:t>
            </m:r>
            <m:ctrlPr>
              <w:rPr>
                <w:rFonts w:ascii="Cambria Math" w:hAnsi="Cambria Math" w:cs="Times New Roman"/>
                <w:i/>
                <w:sz w:val="24"/>
                <w:szCs w:val="24"/>
              </w:rPr>
            </m:ctrlPr>
          </m:den>
        </m:f>
        <m:r>
          <w:rPr>
            <w:rFonts w:ascii="Cambria Math" w:hAnsi="Cambria Math" w:cs="Times New Roman"/>
            <w:sz w:val="24"/>
            <w:szCs w:val="24"/>
          </w:rPr>
          <m:t>=0.6</m:t>
        </m:r>
      </m:oMath>
    </w:p>
    <w:p w14:paraId="16CAB57C" w14:textId="007AD30F" w:rsidR="00001C2E" w:rsidRPr="00913089" w:rsidRDefault="00001C2E" w:rsidP="00001C2E">
      <w:pPr>
        <w:rPr>
          <w:rFonts w:ascii="Times New Roman" w:hAnsi="Times New Roman" w:cs="Times New Roman"/>
          <w:sz w:val="24"/>
          <w:szCs w:val="24"/>
        </w:rPr>
      </w:pPr>
      <m:oMathPara>
        <m:oMathParaPr>
          <m:jc m:val="left"/>
        </m:oMathParaPr>
        <m:oMath>
          <m:r>
            <w:rPr>
              <w:rFonts w:ascii="Cambria Math" w:hAnsi="Cambria Math" w:cs="Times New Roman"/>
              <w:sz w:val="24"/>
              <w:szCs w:val="24"/>
            </w:rPr>
            <m:t>p</m:t>
          </m:r>
          <m:d>
            <m:dPr>
              <m:ctrlPr>
                <w:rPr>
                  <w:rFonts w:ascii="Cambria Math" w:hAnsi="Cambria Math" w:cs="Times New Roman"/>
                  <w:i/>
                  <w:sz w:val="24"/>
                  <w:szCs w:val="24"/>
                </w:rPr>
              </m:ctrlPr>
            </m:dPr>
            <m:e>
              <m:r>
                <m:rPr>
                  <m:nor/>
                </m:rPr>
                <w:rPr>
                  <w:rFonts w:ascii="Times New Roman" w:hAnsi="Times New Roman" w:cs="Times New Roman"/>
                  <w:sz w:val="24"/>
                  <w:szCs w:val="24"/>
                </w:rPr>
                <m:t>Không</m:t>
              </m:r>
            </m:e>
          </m:d>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4</m:t>
              </m:r>
              <m:ctrlPr>
                <w:rPr>
                  <w:rFonts w:ascii="Cambria Math" w:hAnsi="Cambria Math" w:cs="Times New Roman"/>
                  <w:i/>
                  <w:sz w:val="24"/>
                  <w:szCs w:val="24"/>
                </w:rPr>
              </m:ctrlPr>
            </m:num>
            <m:den>
              <m:r>
                <w:rPr>
                  <w:rFonts w:ascii="Cambria Math" w:hAnsi="Cambria Math" w:cs="Times New Roman"/>
                  <w:sz w:val="24"/>
                  <w:szCs w:val="24"/>
                </w:rPr>
                <m:t>10</m:t>
              </m:r>
              <m:ctrlPr>
                <w:rPr>
                  <w:rFonts w:ascii="Cambria Math" w:hAnsi="Cambria Math" w:cs="Times New Roman"/>
                  <w:i/>
                  <w:sz w:val="24"/>
                  <w:szCs w:val="24"/>
                </w:rPr>
              </m:ctrlPr>
            </m:den>
          </m:f>
          <m:r>
            <w:rPr>
              <w:rFonts w:ascii="Cambria Math" w:hAnsi="Cambria Math" w:cs="Times New Roman"/>
              <w:sz w:val="24"/>
              <w:szCs w:val="24"/>
            </w:rPr>
            <m:t>=0.</m:t>
          </m:r>
          <m:r>
            <w:rPr>
              <w:rFonts w:ascii="Cambria Math" w:hAnsi="Cambria Math" w:cs="Times New Roman"/>
              <w:sz w:val="24"/>
              <w:szCs w:val="24"/>
            </w:rPr>
            <m:t>4</m:t>
          </m:r>
        </m:oMath>
      </m:oMathPara>
    </w:p>
    <w:p w14:paraId="02FFA70B" w14:textId="4CCD4F89" w:rsidR="00001C2E" w:rsidRPr="00913089" w:rsidRDefault="00001C2E" w:rsidP="00001C2E">
      <w:pPr>
        <w:rPr>
          <w:rFonts w:ascii="Times New Roman" w:hAnsi="Times New Roman" w:cs="Times New Roman"/>
          <w:sz w:val="24"/>
          <w:szCs w:val="24"/>
        </w:rPr>
      </w:pPr>
      <w:r w:rsidRPr="00913089">
        <w:rPr>
          <w:rFonts w:ascii="Times New Roman" w:hAnsi="Times New Roman" w:cs="Times New Roman"/>
          <w:sz w:val="24"/>
          <w:szCs w:val="24"/>
        </w:rPr>
        <w:t>Tính từng hạng tử:</w:t>
      </w:r>
    </w:p>
    <w:p w14:paraId="3521C6E2" w14:textId="43B0936D" w:rsidR="00001C2E" w:rsidRPr="00913089" w:rsidRDefault="00001C2E" w:rsidP="00001C2E">
      <w:pPr>
        <w:rPr>
          <w:rFonts w:ascii="Times New Roman" w:hAnsi="Times New Roman" w:cs="Times New Roman"/>
          <w:sz w:val="24"/>
          <w:szCs w:val="24"/>
        </w:rPr>
      </w:pPr>
      <m:oMathPara>
        <m:oMath>
          <m:r>
            <w:rPr>
              <w:rFonts w:ascii="Cambria Math" w:hAnsi="Cambria Math" w:cs="Times New Roman"/>
              <w:sz w:val="24"/>
              <w:szCs w:val="24"/>
            </w:rPr>
            <m:t>-0.6</m:t>
          </m:r>
          <m:func>
            <m:funcPr>
              <m:ctrlPr>
                <w:rPr>
                  <w:rFonts w:ascii="Cambria Math" w:hAnsi="Cambria Math" w:cs="Times New Roman"/>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2</m:t>
                  </m:r>
                  <m:ctrlPr>
                    <w:rPr>
                      <w:rFonts w:ascii="Cambria Math" w:hAnsi="Cambria Math" w:cs="Times New Roman"/>
                      <w:sz w:val="24"/>
                      <w:szCs w:val="24"/>
                    </w:rPr>
                  </m:ctrlPr>
                </m:sub>
              </m:sSub>
              <m:ctrlPr>
                <w:rPr>
                  <w:rFonts w:ascii="Cambria Math" w:hAnsi="Cambria Math" w:cs="Times New Roman"/>
                  <w:i/>
                  <w:sz w:val="24"/>
                  <w:szCs w:val="24"/>
                </w:rPr>
              </m:ctrlPr>
            </m:fName>
            <m:e>
              <m:d>
                <m:dPr>
                  <m:ctrlPr>
                    <w:rPr>
                      <w:rFonts w:ascii="Cambria Math" w:hAnsi="Cambria Math" w:cs="Times New Roman"/>
                      <w:i/>
                      <w:sz w:val="24"/>
                      <w:szCs w:val="24"/>
                    </w:rPr>
                  </m:ctrlPr>
                </m:dPr>
                <m:e>
                  <m:r>
                    <w:rPr>
                      <w:rFonts w:ascii="Cambria Math" w:hAnsi="Cambria Math" w:cs="Times New Roman"/>
                      <w:sz w:val="24"/>
                      <w:szCs w:val="24"/>
                    </w:rPr>
                    <m:t>0.6</m:t>
                  </m:r>
                </m:e>
              </m:d>
              <m:ctrlPr>
                <w:rPr>
                  <w:rFonts w:ascii="Cambria Math" w:hAnsi="Cambria Math" w:cs="Times New Roman"/>
                  <w:i/>
                  <w:sz w:val="24"/>
                  <w:szCs w:val="24"/>
                </w:rPr>
              </m:ctrlPr>
            </m:e>
          </m:func>
          <m:r>
            <m:rPr>
              <m:sty m:val="p"/>
            </m:rPr>
            <w:rPr>
              <w:rFonts w:ascii="Cambria Math" w:hAnsi="Cambria Math" w:cs="Times New Roman"/>
              <w:sz w:val="24"/>
              <w:szCs w:val="24"/>
            </w:rPr>
            <m:t>≈</m:t>
          </m:r>
          <m:r>
            <w:rPr>
              <w:rFonts w:ascii="Cambria Math" w:hAnsi="Cambria Math" w:cs="Times New Roman"/>
              <w:sz w:val="24"/>
              <w:szCs w:val="24"/>
            </w:rPr>
            <m:t>0.442179,-0.4</m:t>
          </m:r>
          <m:func>
            <m:funcPr>
              <m:ctrlPr>
                <w:rPr>
                  <w:rFonts w:ascii="Cambria Math" w:hAnsi="Cambria Math" w:cs="Times New Roman"/>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2</m:t>
                  </m:r>
                  <m:ctrlPr>
                    <w:rPr>
                      <w:rFonts w:ascii="Cambria Math" w:hAnsi="Cambria Math" w:cs="Times New Roman"/>
                      <w:sz w:val="24"/>
                      <w:szCs w:val="24"/>
                    </w:rPr>
                  </m:ctrlPr>
                </m:sub>
              </m:sSub>
              <m:ctrlPr>
                <w:rPr>
                  <w:rFonts w:ascii="Cambria Math" w:hAnsi="Cambria Math" w:cs="Times New Roman"/>
                  <w:i/>
                  <w:sz w:val="24"/>
                  <w:szCs w:val="24"/>
                </w:rPr>
              </m:ctrlPr>
            </m:fName>
            <m:e>
              <m:d>
                <m:dPr>
                  <m:ctrlPr>
                    <w:rPr>
                      <w:rFonts w:ascii="Cambria Math" w:hAnsi="Cambria Math" w:cs="Times New Roman"/>
                      <w:i/>
                      <w:sz w:val="24"/>
                      <w:szCs w:val="24"/>
                    </w:rPr>
                  </m:ctrlPr>
                </m:dPr>
                <m:e>
                  <m:r>
                    <w:rPr>
                      <w:rFonts w:ascii="Cambria Math" w:hAnsi="Cambria Math" w:cs="Times New Roman"/>
                      <w:sz w:val="24"/>
                      <w:szCs w:val="24"/>
                    </w:rPr>
                    <m:t>0.4</m:t>
                  </m:r>
                </m:e>
              </m:d>
              <m:ctrlPr>
                <w:rPr>
                  <w:rFonts w:ascii="Cambria Math" w:hAnsi="Cambria Math" w:cs="Times New Roman"/>
                  <w:i/>
                  <w:sz w:val="24"/>
                  <w:szCs w:val="24"/>
                </w:rPr>
              </m:ctrlPr>
            </m:e>
          </m:func>
          <m:r>
            <m:rPr>
              <m:sty m:val="p"/>
            </m:rPr>
            <w:rPr>
              <w:rFonts w:ascii="Cambria Math" w:hAnsi="Cambria Math" w:cs="Times New Roman"/>
              <w:sz w:val="24"/>
              <w:szCs w:val="24"/>
            </w:rPr>
            <m:t>≈</m:t>
          </m:r>
          <m:r>
            <w:rPr>
              <w:rFonts w:ascii="Cambria Math" w:hAnsi="Cambria Math" w:cs="Times New Roman"/>
              <w:sz w:val="24"/>
              <w:szCs w:val="24"/>
            </w:rPr>
            <m:t>0.528771</m:t>
          </m:r>
        </m:oMath>
      </m:oMathPara>
    </w:p>
    <w:p w14:paraId="5954E4FF" w14:textId="77777777" w:rsidR="00001C2E" w:rsidRPr="00913089" w:rsidRDefault="00001C2E" w:rsidP="00001C2E">
      <w:pPr>
        <w:rPr>
          <w:rFonts w:ascii="Times New Roman" w:hAnsi="Times New Roman" w:cs="Times New Roman"/>
          <w:sz w:val="24"/>
          <w:szCs w:val="24"/>
        </w:rPr>
      </w:pPr>
      <w:r w:rsidRPr="00913089">
        <w:rPr>
          <w:rFonts w:ascii="Times New Roman" w:hAnsi="Times New Roman" w:cs="Times New Roman"/>
          <w:sz w:val="24"/>
          <w:szCs w:val="24"/>
        </w:rPr>
        <w:t>Do đó</w:t>
      </w:r>
    </w:p>
    <w:p w14:paraId="6BD79A40" w14:textId="7BC540D3" w:rsidR="00001C2E" w:rsidRPr="00913089" w:rsidRDefault="00001C2E" w:rsidP="00001C2E">
      <w:pPr>
        <w:rPr>
          <w:rFonts w:ascii="Times New Roman" w:hAnsi="Times New Roman" w:cs="Times New Roman"/>
          <w:sz w:val="24"/>
          <w:szCs w:val="24"/>
        </w:rPr>
      </w:pPr>
      <m:oMathPara>
        <m:oMath>
          <m:r>
            <m:rPr>
              <m:nor/>
            </m:rPr>
            <w:rPr>
              <w:rFonts w:ascii="Times New Roman" w:hAnsi="Times New Roman" w:cs="Times New Roman"/>
              <w:sz w:val="24"/>
              <w:szCs w:val="24"/>
            </w:rPr>
            <m:t>Entropy</m:t>
          </m:r>
          <m:d>
            <m:dPr>
              <m:ctrlPr>
                <w:rPr>
                  <w:rFonts w:ascii="Cambria Math" w:hAnsi="Cambria Math" w:cs="Times New Roman"/>
                  <w:i/>
                  <w:sz w:val="24"/>
                  <w:szCs w:val="24"/>
                </w:rPr>
              </m:ctrlPr>
            </m:dPr>
            <m:e>
              <m:r>
                <w:rPr>
                  <w:rFonts w:ascii="Cambria Math" w:hAnsi="Cambria Math" w:cs="Times New Roman"/>
                  <w:sz w:val="24"/>
                  <w:szCs w:val="24"/>
                </w:rPr>
                <m:t>S</m:t>
              </m:r>
            </m:e>
          </m:d>
          <m:r>
            <w:rPr>
              <w:rFonts w:ascii="Cambria Math" w:hAnsi="Cambria Math" w:cs="Times New Roman"/>
              <w:sz w:val="24"/>
              <w:szCs w:val="24"/>
            </w:rPr>
            <m:t>=0.442179+0.528771</m:t>
          </m:r>
          <m:r>
            <m:rPr>
              <m:sty m:val="p"/>
            </m:rPr>
            <w:rPr>
              <w:rFonts w:ascii="Cambria Math" w:hAnsi="Cambria Math" w:cs="Times New Roman"/>
              <w:sz w:val="24"/>
              <w:szCs w:val="24"/>
            </w:rPr>
            <m:t>≈</m:t>
          </m:r>
          <m:r>
            <w:rPr>
              <w:rFonts w:ascii="Cambria Math" w:hAnsi="Cambria Math" w:cs="Times New Roman"/>
              <w:sz w:val="24"/>
              <w:szCs w:val="24"/>
            </w:rPr>
            <m:t>0.9709505945</m:t>
          </m:r>
        </m:oMath>
      </m:oMathPara>
    </w:p>
    <w:p w14:paraId="4903EB86" w14:textId="77777777" w:rsidR="00001C2E" w:rsidRPr="00913089" w:rsidRDefault="00001C2E" w:rsidP="00001C2E">
      <w:pPr>
        <w:pStyle w:val="Heading1"/>
        <w:rPr>
          <w:rFonts w:ascii="Times New Roman" w:hAnsi="Times New Roman" w:cs="Times New Roman"/>
          <w:b w:val="0"/>
          <w:bCs w:val="0"/>
          <w:color w:val="auto"/>
          <w:sz w:val="24"/>
          <w:szCs w:val="24"/>
        </w:rPr>
      </w:pPr>
      <w:r w:rsidRPr="00913089">
        <w:rPr>
          <w:rFonts w:ascii="Times New Roman" w:hAnsi="Times New Roman" w:cs="Times New Roman"/>
          <w:b w:val="0"/>
          <w:bCs w:val="0"/>
          <w:color w:val="auto"/>
          <w:sz w:val="24"/>
          <w:szCs w:val="24"/>
        </w:rPr>
        <w:t>2 — Tính Information Gain (ID3) — Entropy có điều kiện cho từng thuộc tính</w:t>
      </w:r>
    </w:p>
    <w:p w14:paraId="366F49D9" w14:textId="77777777" w:rsidR="00001C2E" w:rsidRPr="00913089" w:rsidRDefault="00001C2E" w:rsidP="00001C2E">
      <w:pPr>
        <w:pStyle w:val="NormalWeb"/>
      </w:pPr>
      <w:r w:rsidRPr="00913089">
        <w:t>Quy tắc:</w:t>
      </w:r>
    </w:p>
    <w:p w14:paraId="77B0B86B" w14:textId="43B0E854" w:rsidR="00001C2E" w:rsidRPr="00913089" w:rsidRDefault="00001C2E" w:rsidP="00001C2E">
      <w:pPr>
        <w:rPr>
          <w:rFonts w:ascii="Times New Roman" w:eastAsia="Times New Roman" w:hAnsi="Times New Roman" w:cs="Times New Roman"/>
          <w:sz w:val="24"/>
          <w:szCs w:val="24"/>
        </w:rPr>
      </w:pPr>
      <m:oMathPara>
        <m:oMath>
          <m:r>
            <m:rPr>
              <m:nor/>
            </m:rPr>
            <w:rPr>
              <w:rFonts w:ascii="Times New Roman" w:hAnsi="Times New Roman" w:cs="Times New Roman"/>
              <w:sz w:val="24"/>
              <w:szCs w:val="24"/>
            </w:rPr>
            <m:t>Entropy</m:t>
          </m:r>
          <m:d>
            <m:dPr>
              <m:ctrlPr>
                <w:rPr>
                  <w:rFonts w:ascii="Cambria Math" w:hAnsi="Cambria Math" w:cs="Times New Roman"/>
                  <w:i/>
                  <w:sz w:val="24"/>
                  <w:szCs w:val="24"/>
                </w:rPr>
              </m:ctrlPr>
            </m:dPr>
            <m:e>
              <m:r>
                <w:rPr>
                  <w:rFonts w:ascii="Cambria Math" w:hAnsi="Cambria Math" w:cs="Times New Roman"/>
                  <w:sz w:val="24"/>
                  <w:szCs w:val="24"/>
                </w:rPr>
                <m:t>A</m:t>
              </m:r>
            </m:e>
          </m:d>
          <m:r>
            <w:rPr>
              <w:rFonts w:ascii="Cambria Math" w:hAnsi="Cambria Math" w:cs="Times New Roman"/>
              <w:sz w:val="24"/>
              <w:szCs w:val="24"/>
            </w:rPr>
            <m:t>=</m:t>
          </m:r>
          <m:nary>
            <m:naryPr>
              <m:chr m:val="∑"/>
              <m:supHide m:val="1"/>
              <m:ctrlPr>
                <w:rPr>
                  <w:rFonts w:ascii="Cambria Math" w:hAnsi="Cambria Math" w:cs="Times New Roman"/>
                  <w:sz w:val="24"/>
                  <w:szCs w:val="24"/>
                </w:rPr>
              </m:ctrlPr>
            </m:naryPr>
            <m:sub>
              <m:r>
                <w:rPr>
                  <w:rFonts w:ascii="Cambria Math" w:hAnsi="Cambria Math" w:cs="Times New Roman"/>
                  <w:sz w:val="24"/>
                  <w:szCs w:val="24"/>
                </w:rPr>
                <m:t>v</m:t>
              </m:r>
              <m:r>
                <m:rPr>
                  <m:sty m:val="p"/>
                </m:rPr>
                <w:rPr>
                  <w:rFonts w:ascii="Cambria Math" w:hAnsi="Cambria Math" w:cs="Times New Roman"/>
                  <w:sz w:val="24"/>
                  <w:szCs w:val="24"/>
                </w:rPr>
                <m:t>∈</m:t>
              </m:r>
              <m:r>
                <m:rPr>
                  <m:nor/>
                </m:rPr>
                <w:rPr>
                  <w:rFonts w:ascii="Times New Roman" w:hAnsi="Times New Roman" w:cs="Times New Roman"/>
                  <w:sz w:val="24"/>
                  <w:szCs w:val="24"/>
                </w:rPr>
                <m:t>giá trị</m:t>
              </m:r>
              <m:d>
                <m:dPr>
                  <m:ctrlPr>
                    <w:rPr>
                      <w:rFonts w:ascii="Cambria Math" w:hAnsi="Cambria Math" w:cs="Times New Roman"/>
                      <w:i/>
                      <w:sz w:val="24"/>
                      <w:szCs w:val="24"/>
                    </w:rPr>
                  </m:ctrlPr>
                </m:dPr>
                <m:e>
                  <m:r>
                    <w:rPr>
                      <w:rFonts w:ascii="Cambria Math" w:hAnsi="Cambria Math" w:cs="Times New Roman"/>
                      <w:sz w:val="24"/>
                      <w:szCs w:val="24"/>
                    </w:rPr>
                    <m:t>A</m:t>
                  </m:r>
                </m:e>
              </m:d>
              <m:ctrlPr>
                <w:rPr>
                  <w:rFonts w:ascii="Cambria Math" w:hAnsi="Cambria Math" w:cs="Times New Roman"/>
                  <w:i/>
                  <w:sz w:val="24"/>
                  <w:szCs w:val="24"/>
                </w:rPr>
              </m:ctrlPr>
            </m:sub>
            <m:sup>
              <m:ctrlPr>
                <w:rPr>
                  <w:rFonts w:ascii="Cambria Math" w:hAnsi="Cambria Math" w:cs="Times New Roman"/>
                  <w:i/>
                  <w:sz w:val="24"/>
                  <w:szCs w:val="24"/>
                </w:rPr>
              </m:ctrlPr>
            </m:sup>
            <m:e>
              <m:f>
                <m:fPr>
                  <m:ctrlPr>
                    <w:rPr>
                      <w:rFonts w:ascii="Cambria Math" w:hAnsi="Cambria Math" w:cs="Times New Roman"/>
                      <w:sz w:val="24"/>
                      <w:szCs w:val="24"/>
                    </w:rPr>
                  </m:ctrlPr>
                </m:fPr>
                <m:num>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v</m:t>
                          </m:r>
                        </m:sub>
                      </m:sSub>
                    </m:e>
                  </m:d>
                  <m:ctrlPr>
                    <w:rPr>
                      <w:rFonts w:ascii="Cambria Math" w:hAnsi="Cambria Math" w:cs="Times New Roman"/>
                      <w:i/>
                      <w:sz w:val="24"/>
                      <w:szCs w:val="24"/>
                    </w:rPr>
                  </m:ctrlPr>
                </m:num>
                <m:den>
                  <m:d>
                    <m:dPr>
                      <m:begChr m:val="|"/>
                      <m:endChr m:val="|"/>
                      <m:ctrlPr>
                        <w:rPr>
                          <w:rFonts w:ascii="Cambria Math" w:hAnsi="Cambria Math" w:cs="Times New Roman"/>
                          <w:i/>
                          <w:sz w:val="24"/>
                          <w:szCs w:val="24"/>
                        </w:rPr>
                      </m:ctrlPr>
                    </m:dPr>
                    <m:e>
                      <m:r>
                        <w:rPr>
                          <w:rFonts w:ascii="Cambria Math" w:hAnsi="Cambria Math" w:cs="Times New Roman"/>
                          <w:sz w:val="24"/>
                          <w:szCs w:val="24"/>
                        </w:rPr>
                        <m:t>S</m:t>
                      </m:r>
                    </m:e>
                  </m:d>
                  <m:ctrlPr>
                    <w:rPr>
                      <w:rFonts w:ascii="Cambria Math" w:hAnsi="Cambria Math" w:cs="Times New Roman"/>
                      <w:i/>
                      <w:sz w:val="24"/>
                      <w:szCs w:val="24"/>
                    </w:rPr>
                  </m:ctrlPr>
                </m:den>
              </m:f>
              <m:ctrlPr>
                <w:rPr>
                  <w:rFonts w:ascii="Cambria Math" w:hAnsi="Cambria Math" w:cs="Times New Roman"/>
                  <w:i/>
                  <w:sz w:val="24"/>
                  <w:szCs w:val="24"/>
                </w:rPr>
              </m:ctrlPr>
            </m:e>
          </m:nary>
          <m:r>
            <m:rPr>
              <m:nor/>
            </m:rPr>
            <w:rPr>
              <w:rFonts w:ascii="Times New Roman" w:hAnsi="Times New Roman" w:cs="Times New Roman"/>
              <w:sz w:val="24"/>
              <w:szCs w:val="24"/>
            </w:rPr>
            <m:t>Entropy</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v</m:t>
                  </m:r>
                </m:sub>
              </m:sSub>
            </m:e>
          </m:d>
        </m:oMath>
      </m:oMathPara>
    </w:p>
    <w:p w14:paraId="74CDAF10" w14:textId="7730CD44" w:rsidR="00001C2E" w:rsidRPr="00913089" w:rsidRDefault="00001C2E" w:rsidP="00001C2E">
      <w:pPr>
        <w:rPr>
          <w:rFonts w:ascii="Times New Roman" w:eastAsia="Times New Roman" w:hAnsi="Times New Roman" w:cs="Times New Roman"/>
          <w:sz w:val="24"/>
          <w:szCs w:val="24"/>
        </w:rPr>
      </w:pPr>
      <m:oMathPara>
        <m:oMath>
          <m:r>
            <m:rPr>
              <m:nor/>
            </m:rPr>
            <w:rPr>
              <w:rFonts w:ascii="Times New Roman" w:eastAsia="Times New Roman" w:hAnsi="Times New Roman" w:cs="Times New Roman"/>
              <w:sz w:val="24"/>
              <w:szCs w:val="24"/>
            </w:rPr>
            <m:t>Gain</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A</m:t>
              </m:r>
            </m:e>
          </m:d>
          <m:r>
            <w:rPr>
              <w:rFonts w:ascii="Cambria Math" w:eastAsia="Times New Roman" w:hAnsi="Cambria Math" w:cs="Times New Roman"/>
              <w:sz w:val="24"/>
              <w:szCs w:val="24"/>
            </w:rPr>
            <m:t>=</m:t>
          </m:r>
          <m:r>
            <m:rPr>
              <m:nor/>
            </m:rPr>
            <w:rPr>
              <w:rFonts w:ascii="Times New Roman" w:eastAsia="Times New Roman" w:hAnsi="Times New Roman" w:cs="Times New Roman"/>
              <w:sz w:val="24"/>
              <w:szCs w:val="24"/>
            </w:rPr>
            <m:t>Entropy</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S</m:t>
              </m:r>
            </m:e>
          </m:d>
          <m:r>
            <w:rPr>
              <w:rFonts w:ascii="Cambria Math" w:eastAsia="Times New Roman" w:hAnsi="Cambria Math" w:cs="Times New Roman"/>
              <w:sz w:val="24"/>
              <w:szCs w:val="24"/>
            </w:rPr>
            <m:t>-</m:t>
          </m:r>
          <m:r>
            <m:rPr>
              <m:nor/>
            </m:rPr>
            <w:rPr>
              <w:rFonts w:ascii="Times New Roman" w:eastAsia="Times New Roman" w:hAnsi="Times New Roman" w:cs="Times New Roman"/>
              <w:sz w:val="24"/>
              <w:szCs w:val="24"/>
            </w:rPr>
            <m:t>Entropy</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A</m:t>
              </m:r>
            </m:e>
          </m:d>
        </m:oMath>
      </m:oMathPara>
    </w:p>
    <w:p w14:paraId="263F99F3" w14:textId="2CFF75F2" w:rsidR="00001C2E" w:rsidRPr="00913089" w:rsidRDefault="00001C2E" w:rsidP="00001C2E">
      <w:pPr>
        <w:rPr>
          <w:rFonts w:ascii="Times New Roman" w:hAnsi="Times New Roman" w:cs="Times New Roman"/>
          <w:b/>
          <w:bCs/>
          <w:sz w:val="24"/>
          <w:szCs w:val="24"/>
        </w:rPr>
      </w:pPr>
      <w:r w:rsidRPr="00913089">
        <w:rPr>
          <w:rFonts w:ascii="Times New Roman" w:hAnsi="Times New Roman" w:cs="Times New Roman"/>
          <w:sz w:val="24"/>
          <w:szCs w:val="24"/>
        </w:rPr>
        <w:t xml:space="preserve">Ta xét 4 thuộc tính: </w:t>
      </w:r>
      <w:r w:rsidRPr="00913089">
        <w:rPr>
          <w:rStyle w:val="Strong"/>
          <w:rFonts w:ascii="Times New Roman" w:hAnsi="Times New Roman" w:cs="Times New Roman"/>
          <w:b w:val="0"/>
          <w:bCs w:val="0"/>
          <w:sz w:val="24"/>
          <w:szCs w:val="24"/>
        </w:rPr>
        <w:t>Hình dạng (Tròn/Dài)</w:t>
      </w:r>
      <w:r w:rsidRPr="00913089">
        <w:rPr>
          <w:rFonts w:ascii="Times New Roman" w:hAnsi="Times New Roman" w:cs="Times New Roman"/>
          <w:b/>
          <w:bCs/>
          <w:sz w:val="24"/>
          <w:szCs w:val="24"/>
        </w:rPr>
        <w:t xml:space="preserve">, </w:t>
      </w:r>
      <w:r w:rsidRPr="00913089">
        <w:rPr>
          <w:rStyle w:val="Strong"/>
          <w:rFonts w:ascii="Times New Roman" w:hAnsi="Times New Roman" w:cs="Times New Roman"/>
          <w:b w:val="0"/>
          <w:bCs w:val="0"/>
          <w:sz w:val="24"/>
          <w:szCs w:val="24"/>
        </w:rPr>
        <w:t>Dạng (Đơn/Kép)</w:t>
      </w:r>
      <w:r w:rsidRPr="00913089">
        <w:rPr>
          <w:rFonts w:ascii="Times New Roman" w:hAnsi="Times New Roman" w:cs="Times New Roman"/>
          <w:b/>
          <w:bCs/>
          <w:sz w:val="24"/>
          <w:szCs w:val="24"/>
        </w:rPr>
        <w:t xml:space="preserve">, </w:t>
      </w:r>
      <w:r w:rsidRPr="00913089">
        <w:rPr>
          <w:rStyle w:val="Strong"/>
          <w:rFonts w:ascii="Times New Roman" w:hAnsi="Times New Roman" w:cs="Times New Roman"/>
          <w:b w:val="0"/>
          <w:bCs w:val="0"/>
          <w:sz w:val="24"/>
          <w:szCs w:val="24"/>
        </w:rPr>
        <w:t>Màu (Đỏ/Xanh/Vàng)</w:t>
      </w:r>
      <w:r w:rsidRPr="00913089">
        <w:rPr>
          <w:rFonts w:ascii="Times New Roman" w:hAnsi="Times New Roman" w:cs="Times New Roman"/>
          <w:b/>
          <w:bCs/>
          <w:sz w:val="24"/>
          <w:szCs w:val="24"/>
        </w:rPr>
        <w:t xml:space="preserve">, </w:t>
      </w:r>
      <w:r w:rsidRPr="00913089">
        <w:rPr>
          <w:rStyle w:val="Strong"/>
          <w:rFonts w:ascii="Times New Roman" w:hAnsi="Times New Roman" w:cs="Times New Roman"/>
          <w:b w:val="0"/>
          <w:bCs w:val="0"/>
          <w:sz w:val="24"/>
          <w:szCs w:val="24"/>
        </w:rPr>
        <w:t>Kích thước (Nhỏ/Vừa/To)</w:t>
      </w:r>
      <w:r w:rsidRPr="00913089">
        <w:rPr>
          <w:rFonts w:ascii="Times New Roman" w:hAnsi="Times New Roman" w:cs="Times New Roman"/>
          <w:b/>
          <w:bCs/>
          <w:sz w:val="24"/>
          <w:szCs w:val="24"/>
        </w:rPr>
        <w:t>.</w:t>
      </w:r>
    </w:p>
    <w:p w14:paraId="5F5C85CD" w14:textId="336A7059" w:rsidR="00001C2E" w:rsidRPr="00913089" w:rsidRDefault="00001C2E" w:rsidP="00001C2E">
      <w:pPr>
        <w:pStyle w:val="ListParagraph"/>
        <w:numPr>
          <w:ilvl w:val="0"/>
          <w:numId w:val="11"/>
        </w:numPr>
        <w:rPr>
          <w:rStyle w:val="Strong"/>
          <w:rFonts w:ascii="Times New Roman" w:eastAsia="Times New Roman" w:hAnsi="Times New Roman" w:cs="Times New Roman"/>
          <w:sz w:val="24"/>
          <w:szCs w:val="24"/>
        </w:rPr>
      </w:pPr>
      <w:r w:rsidRPr="00913089">
        <w:rPr>
          <w:rFonts w:ascii="Times New Roman" w:hAnsi="Times New Roman" w:cs="Times New Roman"/>
          <w:sz w:val="24"/>
          <w:szCs w:val="24"/>
        </w:rPr>
        <w:t xml:space="preserve">Thuộc tính </w:t>
      </w:r>
      <w:r w:rsidRPr="00913089">
        <w:rPr>
          <w:rStyle w:val="Strong"/>
          <w:rFonts w:ascii="Times New Roman" w:hAnsi="Times New Roman" w:cs="Times New Roman"/>
          <w:b w:val="0"/>
          <w:bCs w:val="0"/>
          <w:sz w:val="24"/>
          <w:szCs w:val="24"/>
        </w:rPr>
        <w:t>Hình dạng</w:t>
      </w:r>
    </w:p>
    <w:p w14:paraId="7C52C15C" w14:textId="5B9DB6D7" w:rsidR="00937B9E" w:rsidRPr="00913089" w:rsidRDefault="00937B9E" w:rsidP="00937B9E">
      <w:pPr>
        <w:pStyle w:val="NormalWeb"/>
      </w:pPr>
      <w:r w:rsidRPr="00913089">
        <w:t>T</w:t>
      </w:r>
      <w:r w:rsidRPr="00913089">
        <w:rPr>
          <w:rStyle w:val="Strong"/>
          <w:b w:val="0"/>
          <w:bCs w:val="0"/>
        </w:rPr>
        <w:t>ròn</w:t>
      </w:r>
      <w:r w:rsidRPr="00913089">
        <w:rPr>
          <w:b/>
          <w:bCs/>
        </w:rPr>
        <w:t>:</w:t>
      </w:r>
      <w:r w:rsidRPr="00913089">
        <w:t xml:space="preserve"> 6 mẫu → phân bố target: Có = 3, Không=3 → </w:t>
      </w:r>
      <w:r w:rsidRPr="00913089">
        <w:rPr>
          <w:rStyle w:val="katex-mathml"/>
        </w:rPr>
        <w:t>p</w:t>
      </w:r>
      <w:proofErr w:type="gramStart"/>
      <w:r w:rsidRPr="00913089">
        <w:rPr>
          <w:rStyle w:val="katex-mathml"/>
        </w:rPr>
        <w:t>=(</w:t>
      </w:r>
      <w:proofErr w:type="gramEnd"/>
      <w:r w:rsidRPr="00913089">
        <w:rPr>
          <w:rStyle w:val="katex-mathml"/>
        </w:rPr>
        <w:t>0.5,0.5)</w:t>
      </w:r>
      <w:r w:rsidRPr="00913089">
        <w:t xml:space="preserve"> →</w:t>
      </w:r>
      <w:r w:rsidRPr="00913089">
        <w:rPr>
          <w:rStyle w:val="katex-mathml"/>
        </w:rPr>
        <w:t>Entropy=1.0</w:t>
      </w:r>
    </w:p>
    <w:p w14:paraId="0DD0D325" w14:textId="0053E6B7" w:rsidR="00937B9E" w:rsidRPr="00913089" w:rsidRDefault="00937B9E" w:rsidP="00937B9E">
      <w:pPr>
        <w:pStyle w:val="NormalWeb"/>
      </w:pPr>
      <w:r w:rsidRPr="00913089">
        <w:rPr>
          <w:rStyle w:val="Strong"/>
          <w:b w:val="0"/>
          <w:bCs w:val="0"/>
        </w:rPr>
        <w:t>Dài</w:t>
      </w:r>
      <w:r w:rsidRPr="00913089">
        <w:rPr>
          <w:b/>
          <w:bCs/>
        </w:rPr>
        <w:t>:</w:t>
      </w:r>
      <w:r w:rsidRPr="00913089">
        <w:t xml:space="preserve"> 4 mẫu → Có = 3, Không = 1 → </w:t>
      </w:r>
      <w:r w:rsidRPr="00913089">
        <w:rPr>
          <w:rStyle w:val="katex-mathml"/>
        </w:rPr>
        <w:t xml:space="preserve">p = (0.75,0.25) </w:t>
      </w:r>
      <w:r w:rsidRPr="00913089">
        <w:t>→</w:t>
      </w:r>
      <m:oMath>
        <m:r>
          <m:rPr>
            <m:nor/>
          </m:rPr>
          <m:t>Entropy</m:t>
        </m:r>
        <m:r>
          <w:rPr>
            <w:rFonts w:ascii="Cambria Math" w:hAnsi="Cambria Math"/>
          </w:rPr>
          <m:t>=-0.75</m:t>
        </m:r>
        <m:func>
          <m:funcPr>
            <m:ctrlPr>
              <w:rPr>
                <w:rFonts w:ascii="Cambria Math" w:hAnsi="Cambria Math"/>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ctrlPr>
                  <w:rPr>
                    <w:rFonts w:ascii="Cambria Math" w:hAnsi="Cambria Math"/>
                  </w:rPr>
                </m:ctrlPr>
              </m:sub>
            </m:sSub>
            <m:ctrlPr>
              <w:rPr>
                <w:rFonts w:ascii="Cambria Math" w:hAnsi="Cambria Math"/>
                <w:i/>
              </w:rPr>
            </m:ctrlPr>
          </m:fName>
          <m:e>
            <m:r>
              <w:rPr>
                <w:rFonts w:ascii="Cambria Math" w:hAnsi="Cambria Math"/>
              </w:rPr>
              <m:t>0.</m:t>
            </m:r>
            <m:ctrlPr>
              <w:rPr>
                <w:rFonts w:ascii="Cambria Math" w:hAnsi="Cambria Math"/>
                <w:i/>
              </w:rPr>
            </m:ctrlPr>
          </m:e>
        </m:func>
        <m:r>
          <w:rPr>
            <w:rFonts w:ascii="Cambria Math" w:hAnsi="Cambria Math"/>
          </w:rPr>
          <m:t>75-0.25</m:t>
        </m:r>
        <m:func>
          <m:funcPr>
            <m:ctrlPr>
              <w:rPr>
                <w:rFonts w:ascii="Cambria Math" w:hAnsi="Cambria Math"/>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ctrlPr>
                  <w:rPr>
                    <w:rFonts w:ascii="Cambria Math" w:hAnsi="Cambria Math"/>
                  </w:rPr>
                </m:ctrlPr>
              </m:sub>
            </m:sSub>
            <m:ctrlPr>
              <w:rPr>
                <w:rFonts w:ascii="Cambria Math" w:hAnsi="Cambria Math"/>
                <w:i/>
              </w:rPr>
            </m:ctrlPr>
          </m:fName>
          <m:e>
            <m:r>
              <w:rPr>
                <w:rFonts w:ascii="Cambria Math" w:hAnsi="Cambria Math"/>
              </w:rPr>
              <m:t>0.</m:t>
            </m:r>
            <m:ctrlPr>
              <w:rPr>
                <w:rFonts w:ascii="Cambria Math" w:hAnsi="Cambria Math"/>
                <w:i/>
              </w:rPr>
            </m:ctrlPr>
          </m:e>
        </m:func>
        <m:r>
          <w:rPr>
            <w:rFonts w:ascii="Cambria Math" w:hAnsi="Cambria Math"/>
          </w:rPr>
          <m:t>25</m:t>
        </m:r>
        <m:r>
          <m:rPr>
            <m:sty m:val="p"/>
          </m:rPr>
          <w:rPr>
            <w:rFonts w:ascii="Cambria Math" w:hAnsi="Cambria Math"/>
          </w:rPr>
          <m:t>≈</m:t>
        </m:r>
        <m:r>
          <w:rPr>
            <w:rFonts w:ascii="Cambria Math" w:hAnsi="Cambria Math"/>
          </w:rPr>
          <m:t>0.811278</m:t>
        </m:r>
      </m:oMath>
    </w:p>
    <w:p w14:paraId="466F4B6B" w14:textId="77777777" w:rsidR="00937B9E" w:rsidRPr="00913089" w:rsidRDefault="00937B9E" w:rsidP="00937B9E">
      <w:pPr>
        <w:pStyle w:val="NormalWeb"/>
      </w:pPr>
      <w:r w:rsidRPr="00913089">
        <w:t>Trọng số:</w:t>
      </w:r>
    </w:p>
    <w:p w14:paraId="1564DA1B" w14:textId="44EE1818" w:rsidR="00001C2E" w:rsidRPr="00913089" w:rsidRDefault="00937B9E" w:rsidP="00937B9E">
      <w:pPr>
        <w:pStyle w:val="NormalWeb"/>
        <w:rPr>
          <w:rStyle w:val="katex-mathml"/>
        </w:rPr>
      </w:pPr>
      <w:r w:rsidRPr="00913089">
        <w:rPr>
          <w:rStyle w:val="katex-mathml"/>
        </w:rPr>
        <w:t xml:space="preserve">Entropy (Hình dạng) = 6/10* 1.0 + 4/10* 0.811278 = 0.6 + 0.324511 = 0.9245112498. </w:t>
      </w:r>
      <w:proofErr w:type="gramStart"/>
      <w:r w:rsidRPr="00913089">
        <w:rPr>
          <w:rStyle w:val="katex-mathml"/>
        </w:rPr>
        <w:t>Gain(</w:t>
      </w:r>
      <w:proofErr w:type="gramEnd"/>
      <w:r w:rsidRPr="00913089">
        <w:rPr>
          <w:rStyle w:val="katex-mathml"/>
        </w:rPr>
        <w:t xml:space="preserve">Hình dạng)=0.9709505945 − 0.9245112498 ≈ 0.0464393447 </w:t>
      </w:r>
    </w:p>
    <w:p w14:paraId="7D1F26A8" w14:textId="729DEBB7" w:rsidR="00937B9E" w:rsidRPr="00913089" w:rsidRDefault="00937B9E" w:rsidP="00937B9E">
      <w:pPr>
        <w:pStyle w:val="NormalWeb"/>
        <w:numPr>
          <w:ilvl w:val="0"/>
          <w:numId w:val="11"/>
        </w:numPr>
        <w:rPr>
          <w:rStyle w:val="Strong"/>
        </w:rPr>
      </w:pPr>
      <w:r w:rsidRPr="00913089">
        <w:lastRenderedPageBreak/>
        <w:t xml:space="preserve">Thuộc tính </w:t>
      </w:r>
      <w:r w:rsidRPr="00913089">
        <w:rPr>
          <w:rStyle w:val="Strong"/>
          <w:b w:val="0"/>
          <w:bCs w:val="0"/>
        </w:rPr>
        <w:t>Dạng</w:t>
      </w:r>
    </w:p>
    <w:p w14:paraId="44FB3115" w14:textId="77777777" w:rsidR="00937B9E" w:rsidRPr="00913089" w:rsidRDefault="00937B9E" w:rsidP="00937B9E">
      <w:pPr>
        <w:spacing w:before="100" w:beforeAutospacing="1" w:after="100" w:afterAutospacing="1" w:line="240" w:lineRule="auto"/>
        <w:rPr>
          <w:rFonts w:ascii="Times New Roman" w:eastAsia="Times New Roman" w:hAnsi="Times New Roman" w:cs="Times New Roman"/>
          <w:sz w:val="24"/>
          <w:szCs w:val="24"/>
        </w:rPr>
      </w:pPr>
      <w:r w:rsidRPr="00913089">
        <w:rPr>
          <w:rFonts w:ascii="Times New Roman" w:eastAsia="Times New Roman" w:hAnsi="Times New Roman" w:cs="Times New Roman"/>
          <w:sz w:val="24"/>
          <w:szCs w:val="24"/>
        </w:rPr>
        <w:t>Nhóm:</w:t>
      </w:r>
    </w:p>
    <w:p w14:paraId="7396C3C6" w14:textId="3FCA6EA4" w:rsidR="00937B9E" w:rsidRPr="00913089" w:rsidRDefault="00937B9E" w:rsidP="00937B9E">
      <w:pPr>
        <w:spacing w:before="100" w:beforeAutospacing="1" w:after="100" w:afterAutospacing="1" w:line="240" w:lineRule="auto"/>
        <w:ind w:left="720"/>
        <w:rPr>
          <w:rFonts w:ascii="Times New Roman" w:eastAsia="Times New Roman" w:hAnsi="Times New Roman" w:cs="Times New Roman"/>
          <w:sz w:val="24"/>
          <w:szCs w:val="24"/>
        </w:rPr>
      </w:pPr>
      <w:r w:rsidRPr="00913089">
        <w:rPr>
          <w:rFonts w:ascii="Times New Roman" w:eastAsia="Times New Roman" w:hAnsi="Times New Roman" w:cs="Times New Roman"/>
          <w:sz w:val="24"/>
          <w:szCs w:val="24"/>
        </w:rPr>
        <w:t>Đơn: 6 mẫu → Có = 3, Không = 3 → Entropy = 1.0</w:t>
      </w:r>
    </w:p>
    <w:p w14:paraId="79E17844" w14:textId="1761C6A9" w:rsidR="00937B9E" w:rsidRPr="00913089" w:rsidRDefault="00937B9E" w:rsidP="00937B9E">
      <w:pPr>
        <w:spacing w:before="100" w:beforeAutospacing="1" w:after="100" w:afterAutospacing="1" w:line="240" w:lineRule="auto"/>
        <w:ind w:left="720"/>
        <w:rPr>
          <w:rFonts w:ascii="Times New Roman" w:eastAsia="Times New Roman" w:hAnsi="Times New Roman" w:cs="Times New Roman"/>
          <w:sz w:val="24"/>
          <w:szCs w:val="24"/>
        </w:rPr>
      </w:pPr>
      <w:r w:rsidRPr="00913089">
        <w:rPr>
          <w:rFonts w:ascii="Times New Roman" w:eastAsia="Times New Roman" w:hAnsi="Times New Roman" w:cs="Times New Roman"/>
          <w:sz w:val="24"/>
          <w:szCs w:val="24"/>
        </w:rPr>
        <w:t xml:space="preserve">Kép: 4 mẫu → Có = 3, Không = Entropy ≈ 0.811278 </w:t>
      </w:r>
    </w:p>
    <w:p w14:paraId="59CFB3ED" w14:textId="77777777" w:rsidR="00937B9E" w:rsidRPr="00913089" w:rsidRDefault="00937B9E" w:rsidP="00937B9E">
      <w:pPr>
        <w:spacing w:before="100" w:beforeAutospacing="1" w:after="100" w:afterAutospacing="1" w:line="240" w:lineRule="auto"/>
        <w:rPr>
          <w:rFonts w:ascii="Times New Roman" w:eastAsia="Times New Roman" w:hAnsi="Times New Roman" w:cs="Times New Roman"/>
          <w:sz w:val="24"/>
          <w:szCs w:val="24"/>
        </w:rPr>
      </w:pPr>
      <w:r w:rsidRPr="00913089">
        <w:rPr>
          <w:rFonts w:ascii="Times New Roman" w:eastAsia="Times New Roman" w:hAnsi="Times New Roman" w:cs="Times New Roman"/>
          <w:sz w:val="24"/>
          <w:szCs w:val="24"/>
        </w:rPr>
        <w:t>Trọng số và kết quả giống Hình dạng (do phân bố cùng kích thước):</w:t>
      </w:r>
    </w:p>
    <w:p w14:paraId="22D67443" w14:textId="77777777" w:rsidR="00937B9E" w:rsidRPr="00913089" w:rsidRDefault="00937B9E" w:rsidP="00937B9E">
      <w:pPr>
        <w:pStyle w:val="NormalWeb"/>
      </w:pPr>
      <w:r w:rsidRPr="00913089">
        <w:t>Entropy (Dạng) = 0.9245112498,</w:t>
      </w:r>
    </w:p>
    <w:p w14:paraId="3B1C07FD" w14:textId="1836F3F3" w:rsidR="00937B9E" w:rsidRPr="00913089" w:rsidRDefault="00937B9E" w:rsidP="00937B9E">
      <w:pPr>
        <w:pStyle w:val="NormalWeb"/>
        <w:rPr>
          <w:rStyle w:val="katex-mathml"/>
        </w:rPr>
      </w:pPr>
      <w:r w:rsidRPr="00913089">
        <w:t xml:space="preserve"> </w:t>
      </w:r>
      <w:proofErr w:type="gramStart"/>
      <w:r w:rsidRPr="00913089">
        <w:t>Gain(</w:t>
      </w:r>
      <w:proofErr w:type="gramEnd"/>
      <w:r w:rsidRPr="00913089">
        <w:t xml:space="preserve">Dạng)≈0.0464393447 </w:t>
      </w:r>
    </w:p>
    <w:p w14:paraId="5626AB09" w14:textId="2DBFC1EC" w:rsidR="00937B9E" w:rsidRPr="00913089" w:rsidRDefault="00937B9E" w:rsidP="00937B9E">
      <w:pPr>
        <w:pStyle w:val="NormalWeb"/>
        <w:numPr>
          <w:ilvl w:val="0"/>
          <w:numId w:val="11"/>
        </w:numPr>
        <w:rPr>
          <w:rStyle w:val="Strong"/>
          <w:b w:val="0"/>
          <w:bCs w:val="0"/>
        </w:rPr>
      </w:pPr>
      <w:r w:rsidRPr="00913089">
        <w:t xml:space="preserve">Thuộc tính </w:t>
      </w:r>
      <w:r w:rsidRPr="00913089">
        <w:rPr>
          <w:rStyle w:val="Strong"/>
          <w:b w:val="0"/>
          <w:bCs w:val="0"/>
        </w:rPr>
        <w:t>Màu</w:t>
      </w:r>
    </w:p>
    <w:p w14:paraId="1E83B619" w14:textId="7D2AE20D" w:rsidR="00937B9E" w:rsidRPr="00913089" w:rsidRDefault="00937B9E" w:rsidP="001A4E30">
      <w:pPr>
        <w:pStyle w:val="NormalWeb"/>
        <w:numPr>
          <w:ilvl w:val="0"/>
          <w:numId w:val="13"/>
        </w:numPr>
        <w:rPr>
          <w:rStyle w:val="Strong"/>
          <w:b w:val="0"/>
          <w:bCs w:val="0"/>
        </w:rPr>
      </w:pPr>
      <w:r w:rsidRPr="00913089">
        <w:rPr>
          <w:rStyle w:val="Strong"/>
          <w:b w:val="0"/>
          <w:bCs w:val="0"/>
        </w:rPr>
        <w:t>Nhóm:</w:t>
      </w:r>
    </w:p>
    <w:p w14:paraId="348F1C63" w14:textId="77777777" w:rsidR="00937B9E" w:rsidRPr="00913089" w:rsidRDefault="00937B9E" w:rsidP="00937B9E">
      <w:pPr>
        <w:pStyle w:val="NormalWeb"/>
        <w:rPr>
          <w:rStyle w:val="katex-mathml"/>
        </w:rPr>
      </w:pPr>
      <w:r w:rsidRPr="00913089">
        <w:rPr>
          <w:rStyle w:val="Strong"/>
          <w:b w:val="0"/>
          <w:bCs w:val="0"/>
        </w:rPr>
        <w:t>Đỏ</w:t>
      </w:r>
      <w:r w:rsidRPr="00913089">
        <w:t>: 4 mẫu (1,2,9,10) → Có = 3, Không = 1 →</w:t>
      </w:r>
      <m:oMath>
        <m:r>
          <m:rPr>
            <m:nor/>
          </m:rPr>
          <w:rPr>
            <w:rStyle w:val="katex-mathml"/>
          </w:rPr>
          <m:t>Entropy</m:t>
        </m:r>
        <m:d>
          <m:dPr>
            <m:ctrlPr>
              <w:rPr>
                <w:rStyle w:val="katex-mathml"/>
                <w:rFonts w:ascii="Cambria Math" w:hAnsi="Cambria Math"/>
                <w:i/>
              </w:rPr>
            </m:ctrlPr>
          </m:dPr>
          <m:e>
            <m:r>
              <m:rPr>
                <m:nor/>
              </m:rPr>
              <w:rPr>
                <w:rStyle w:val="katex-mathml"/>
              </w:rPr>
              <m:t>Đỏ</m:t>
            </m:r>
          </m:e>
        </m:d>
        <m:r>
          <m:rPr>
            <m:sty m:val="p"/>
          </m:rPr>
          <w:rPr>
            <w:rStyle w:val="katex-mathml"/>
            <w:rFonts w:ascii="Cambria Math" w:hAnsi="Cambria Math"/>
          </w:rPr>
          <m:t>≈</m:t>
        </m:r>
        <m:r>
          <w:rPr>
            <w:rStyle w:val="katex-mathml"/>
            <w:rFonts w:ascii="Cambria Math" w:hAnsi="Cambria Math"/>
          </w:rPr>
          <m:t>0.811278</m:t>
        </m:r>
      </m:oMath>
    </w:p>
    <w:p w14:paraId="3BCA25AC" w14:textId="77777777" w:rsidR="00937B9E" w:rsidRPr="00913089" w:rsidRDefault="00937B9E" w:rsidP="00937B9E">
      <w:pPr>
        <w:pStyle w:val="NormalWeb"/>
      </w:pPr>
      <w:r w:rsidRPr="00913089">
        <w:rPr>
          <w:rStyle w:val="Strong"/>
          <w:b w:val="0"/>
          <w:bCs w:val="0"/>
        </w:rPr>
        <w:t>Xanh</w:t>
      </w:r>
      <w:r w:rsidRPr="00913089">
        <w:t xml:space="preserve">: 3 mẫu (3,4,6) → Có = 1, Không = 2 </w:t>
      </w:r>
    </w:p>
    <w:p w14:paraId="5DA191B0" w14:textId="118B66FB" w:rsidR="00937B9E" w:rsidRPr="00913089" w:rsidRDefault="00937B9E" w:rsidP="00937B9E">
      <w:pPr>
        <w:pStyle w:val="NormalWeb"/>
        <w:rPr>
          <w:rStyle w:val="katex-mathml"/>
        </w:rPr>
      </w:pPr>
      <w:r w:rsidRPr="00913089">
        <w:t>→</w:t>
      </w:r>
      <m:oMath>
        <m:r>
          <m:rPr>
            <m:nor/>
          </m:rPr>
          <w:rPr>
            <w:rStyle w:val="katex-mathml"/>
          </w:rPr>
          <m:t>Entropy</m:t>
        </m:r>
        <m:d>
          <m:dPr>
            <m:ctrlPr>
              <w:rPr>
                <w:rStyle w:val="katex-mathml"/>
                <w:rFonts w:ascii="Cambria Math" w:hAnsi="Cambria Math"/>
                <w:i/>
              </w:rPr>
            </m:ctrlPr>
          </m:dPr>
          <m:e>
            <m:r>
              <m:rPr>
                <m:nor/>
              </m:rPr>
              <w:rPr>
                <w:rStyle w:val="katex-mathml"/>
              </w:rPr>
              <m:t>Xanh</m:t>
            </m:r>
          </m:e>
        </m:d>
        <m:r>
          <w:rPr>
            <w:rStyle w:val="katex-mathml"/>
            <w:rFonts w:ascii="Cambria Math" w:hAnsi="Cambria Math"/>
          </w:rPr>
          <m:t>=-</m:t>
        </m:r>
        <m:f>
          <m:fPr>
            <m:ctrlPr>
              <w:rPr>
                <w:rStyle w:val="katex-mathml"/>
                <w:rFonts w:ascii="Cambria Math" w:hAnsi="Cambria Math"/>
              </w:rPr>
            </m:ctrlPr>
          </m:fPr>
          <m:num>
            <m:r>
              <w:rPr>
                <w:rStyle w:val="katex-mathml"/>
                <w:rFonts w:ascii="Cambria Math" w:hAnsi="Cambria Math"/>
              </w:rPr>
              <m:t>1</m:t>
            </m:r>
            <m:ctrlPr>
              <w:rPr>
                <w:rStyle w:val="katex-mathml"/>
                <w:rFonts w:ascii="Cambria Math" w:hAnsi="Cambria Math"/>
                <w:i/>
              </w:rPr>
            </m:ctrlPr>
          </m:num>
          <m:den>
            <m:r>
              <w:rPr>
                <w:rStyle w:val="katex-mathml"/>
                <w:rFonts w:ascii="Cambria Math" w:hAnsi="Cambria Math"/>
              </w:rPr>
              <m:t>3</m:t>
            </m:r>
            <m:ctrlPr>
              <w:rPr>
                <w:rStyle w:val="katex-mathml"/>
                <w:rFonts w:ascii="Cambria Math" w:hAnsi="Cambria Math"/>
                <w:i/>
              </w:rPr>
            </m:ctrlPr>
          </m:den>
        </m:f>
        <m:func>
          <m:funcPr>
            <m:ctrlPr>
              <w:rPr>
                <w:rStyle w:val="katex-mathml"/>
                <w:rFonts w:ascii="Cambria Math" w:hAnsi="Cambria Math"/>
              </w:rPr>
            </m:ctrlPr>
          </m:funcPr>
          <m:fName>
            <m:sSub>
              <m:sSubPr>
                <m:ctrlPr>
                  <w:rPr>
                    <w:rStyle w:val="katex-mathml"/>
                    <w:rFonts w:ascii="Cambria Math" w:hAnsi="Cambria Math"/>
                    <w:i/>
                  </w:rPr>
                </m:ctrlPr>
              </m:sSubPr>
              <m:e>
                <m:r>
                  <m:rPr>
                    <m:sty m:val="p"/>
                  </m:rPr>
                  <w:rPr>
                    <w:rStyle w:val="katex-mathml"/>
                    <w:rFonts w:ascii="Cambria Math" w:hAnsi="Cambria Math"/>
                  </w:rPr>
                  <m:t>log</m:t>
                </m:r>
              </m:e>
              <m:sub>
                <m:r>
                  <w:rPr>
                    <w:rStyle w:val="katex-mathml"/>
                    <w:rFonts w:ascii="Cambria Math" w:hAnsi="Cambria Math"/>
                  </w:rPr>
                  <m:t>2</m:t>
                </m:r>
                <m:ctrlPr>
                  <w:rPr>
                    <w:rStyle w:val="katex-mathml"/>
                    <w:rFonts w:ascii="Cambria Math" w:hAnsi="Cambria Math"/>
                  </w:rPr>
                </m:ctrlPr>
              </m:sub>
            </m:sSub>
            <m:ctrlPr>
              <w:rPr>
                <w:rStyle w:val="katex-mathml"/>
                <w:rFonts w:ascii="Cambria Math" w:hAnsi="Cambria Math"/>
                <w:i/>
              </w:rPr>
            </m:ctrlPr>
          </m:fName>
          <m:e>
            <m:d>
              <m:dPr>
                <m:ctrlPr>
                  <w:rPr>
                    <w:rStyle w:val="katex-mathml"/>
                    <w:rFonts w:ascii="Cambria Math" w:hAnsi="Cambria Math"/>
                  </w:rPr>
                </m:ctrlPr>
              </m:dPr>
              <m:e>
                <m:f>
                  <m:fPr>
                    <m:ctrlPr>
                      <w:rPr>
                        <w:rStyle w:val="katex-mathml"/>
                        <w:rFonts w:ascii="Cambria Math" w:hAnsi="Cambria Math"/>
                      </w:rPr>
                    </m:ctrlPr>
                  </m:fPr>
                  <m:num>
                    <m:r>
                      <w:rPr>
                        <w:rStyle w:val="katex-mathml"/>
                        <w:rFonts w:ascii="Cambria Math" w:hAnsi="Cambria Math"/>
                      </w:rPr>
                      <m:t>1</m:t>
                    </m:r>
                    <m:ctrlPr>
                      <w:rPr>
                        <w:rStyle w:val="katex-mathml"/>
                        <w:rFonts w:ascii="Cambria Math" w:hAnsi="Cambria Math"/>
                        <w:i/>
                      </w:rPr>
                    </m:ctrlPr>
                  </m:num>
                  <m:den>
                    <m:r>
                      <w:rPr>
                        <w:rStyle w:val="katex-mathml"/>
                        <w:rFonts w:ascii="Cambria Math" w:hAnsi="Cambria Math"/>
                      </w:rPr>
                      <m:t>3</m:t>
                    </m:r>
                    <m:ctrlPr>
                      <w:rPr>
                        <w:rStyle w:val="katex-mathml"/>
                        <w:rFonts w:ascii="Cambria Math" w:hAnsi="Cambria Math"/>
                        <w:i/>
                      </w:rPr>
                    </m:ctrlPr>
                  </m:den>
                </m:f>
                <m:ctrlPr>
                  <w:rPr>
                    <w:rStyle w:val="katex-mathml"/>
                    <w:rFonts w:ascii="Cambria Math" w:hAnsi="Cambria Math"/>
                    <w:i/>
                  </w:rPr>
                </m:ctrlPr>
              </m:e>
            </m:d>
            <m:ctrlPr>
              <w:rPr>
                <w:rStyle w:val="katex-mathml"/>
                <w:rFonts w:ascii="Cambria Math" w:hAnsi="Cambria Math"/>
                <w:i/>
              </w:rPr>
            </m:ctrlPr>
          </m:e>
        </m:func>
        <m:r>
          <w:rPr>
            <w:rStyle w:val="katex-mathml"/>
            <w:rFonts w:ascii="Cambria Math" w:hAnsi="Cambria Math"/>
          </w:rPr>
          <m:t>-</m:t>
        </m:r>
        <m:f>
          <m:fPr>
            <m:ctrlPr>
              <w:rPr>
                <w:rStyle w:val="katex-mathml"/>
                <w:rFonts w:ascii="Cambria Math" w:hAnsi="Cambria Math"/>
              </w:rPr>
            </m:ctrlPr>
          </m:fPr>
          <m:num>
            <m:r>
              <w:rPr>
                <w:rStyle w:val="katex-mathml"/>
                <w:rFonts w:ascii="Cambria Math" w:hAnsi="Cambria Math"/>
              </w:rPr>
              <m:t>2</m:t>
            </m:r>
            <m:ctrlPr>
              <w:rPr>
                <w:rStyle w:val="katex-mathml"/>
                <w:rFonts w:ascii="Cambria Math" w:hAnsi="Cambria Math"/>
                <w:i/>
              </w:rPr>
            </m:ctrlPr>
          </m:num>
          <m:den>
            <m:r>
              <w:rPr>
                <w:rStyle w:val="katex-mathml"/>
                <w:rFonts w:ascii="Cambria Math" w:hAnsi="Cambria Math"/>
              </w:rPr>
              <m:t>3</m:t>
            </m:r>
            <m:ctrlPr>
              <w:rPr>
                <w:rStyle w:val="katex-mathml"/>
                <w:rFonts w:ascii="Cambria Math" w:hAnsi="Cambria Math"/>
                <w:i/>
              </w:rPr>
            </m:ctrlPr>
          </m:den>
        </m:f>
        <m:func>
          <m:funcPr>
            <m:ctrlPr>
              <w:rPr>
                <w:rStyle w:val="katex-mathml"/>
                <w:rFonts w:ascii="Cambria Math" w:hAnsi="Cambria Math"/>
              </w:rPr>
            </m:ctrlPr>
          </m:funcPr>
          <m:fName>
            <m:sSub>
              <m:sSubPr>
                <m:ctrlPr>
                  <w:rPr>
                    <w:rStyle w:val="katex-mathml"/>
                    <w:rFonts w:ascii="Cambria Math" w:hAnsi="Cambria Math"/>
                    <w:i/>
                  </w:rPr>
                </m:ctrlPr>
              </m:sSubPr>
              <m:e>
                <m:r>
                  <m:rPr>
                    <m:sty m:val="p"/>
                  </m:rPr>
                  <w:rPr>
                    <w:rStyle w:val="katex-mathml"/>
                    <w:rFonts w:ascii="Cambria Math" w:hAnsi="Cambria Math"/>
                  </w:rPr>
                  <m:t>log</m:t>
                </m:r>
              </m:e>
              <m:sub>
                <m:r>
                  <w:rPr>
                    <w:rStyle w:val="katex-mathml"/>
                    <w:rFonts w:ascii="Cambria Math" w:hAnsi="Cambria Math"/>
                  </w:rPr>
                  <m:t>2</m:t>
                </m:r>
                <m:ctrlPr>
                  <w:rPr>
                    <w:rStyle w:val="katex-mathml"/>
                    <w:rFonts w:ascii="Cambria Math" w:hAnsi="Cambria Math"/>
                  </w:rPr>
                </m:ctrlPr>
              </m:sub>
            </m:sSub>
            <m:ctrlPr>
              <w:rPr>
                <w:rStyle w:val="katex-mathml"/>
                <w:rFonts w:ascii="Cambria Math" w:hAnsi="Cambria Math"/>
                <w:i/>
              </w:rPr>
            </m:ctrlPr>
          </m:fName>
          <m:e>
            <m:d>
              <m:dPr>
                <m:ctrlPr>
                  <w:rPr>
                    <w:rStyle w:val="katex-mathml"/>
                    <w:rFonts w:ascii="Cambria Math" w:hAnsi="Cambria Math"/>
                  </w:rPr>
                </m:ctrlPr>
              </m:dPr>
              <m:e>
                <m:f>
                  <m:fPr>
                    <m:ctrlPr>
                      <w:rPr>
                        <w:rStyle w:val="katex-mathml"/>
                        <w:rFonts w:ascii="Cambria Math" w:hAnsi="Cambria Math"/>
                      </w:rPr>
                    </m:ctrlPr>
                  </m:fPr>
                  <m:num>
                    <m:r>
                      <w:rPr>
                        <w:rStyle w:val="katex-mathml"/>
                        <w:rFonts w:ascii="Cambria Math" w:hAnsi="Cambria Math"/>
                      </w:rPr>
                      <m:t>2</m:t>
                    </m:r>
                    <m:ctrlPr>
                      <w:rPr>
                        <w:rStyle w:val="katex-mathml"/>
                        <w:rFonts w:ascii="Cambria Math" w:hAnsi="Cambria Math"/>
                        <w:i/>
                      </w:rPr>
                    </m:ctrlPr>
                  </m:num>
                  <m:den>
                    <m:r>
                      <w:rPr>
                        <w:rStyle w:val="katex-mathml"/>
                        <w:rFonts w:ascii="Cambria Math" w:hAnsi="Cambria Math"/>
                      </w:rPr>
                      <m:t>3</m:t>
                    </m:r>
                    <m:ctrlPr>
                      <w:rPr>
                        <w:rStyle w:val="katex-mathml"/>
                        <w:rFonts w:ascii="Cambria Math" w:hAnsi="Cambria Math"/>
                        <w:i/>
                      </w:rPr>
                    </m:ctrlPr>
                  </m:den>
                </m:f>
                <m:ctrlPr>
                  <w:rPr>
                    <w:rStyle w:val="katex-mathml"/>
                    <w:rFonts w:ascii="Cambria Math" w:hAnsi="Cambria Math"/>
                    <w:i/>
                  </w:rPr>
                </m:ctrlPr>
              </m:e>
            </m:d>
            <m:ctrlPr>
              <w:rPr>
                <w:rStyle w:val="katex-mathml"/>
                <w:rFonts w:ascii="Cambria Math" w:hAnsi="Cambria Math"/>
                <w:i/>
              </w:rPr>
            </m:ctrlPr>
          </m:e>
        </m:func>
        <m:r>
          <m:rPr>
            <m:sty m:val="p"/>
          </m:rPr>
          <w:rPr>
            <w:rStyle w:val="katex-mathml"/>
            <w:rFonts w:ascii="Cambria Math" w:hAnsi="Cambria Math"/>
          </w:rPr>
          <m:t>≈</m:t>
        </m:r>
        <m:r>
          <w:rPr>
            <w:rStyle w:val="katex-mathml"/>
            <w:rFonts w:ascii="Cambria Math" w:hAnsi="Cambria Math"/>
          </w:rPr>
          <m:t>0.918296</m:t>
        </m:r>
      </m:oMath>
    </w:p>
    <w:p w14:paraId="1A5F01E7" w14:textId="1D0B1F03" w:rsidR="00937B9E" w:rsidRPr="00913089" w:rsidRDefault="001A4E30" w:rsidP="00937B9E">
      <w:pPr>
        <w:pStyle w:val="NormalWeb"/>
        <w:rPr>
          <w:rStyle w:val="katex-mathml"/>
        </w:rPr>
      </w:pPr>
      <w:r w:rsidRPr="00913089">
        <w:rPr>
          <w:rStyle w:val="Strong"/>
          <w:b w:val="0"/>
          <w:bCs w:val="0"/>
        </w:rPr>
        <w:t>Vàng</w:t>
      </w:r>
      <w:r w:rsidRPr="00913089">
        <w:t xml:space="preserve">: 3 mẫu (5,7,8) → Có=2, Không = 1 → </w:t>
      </w:r>
      <w:r w:rsidRPr="00913089">
        <w:rPr>
          <w:rStyle w:val="katex-mathml"/>
        </w:rPr>
        <w:t>p = (2/3,1/3)</w:t>
      </w:r>
      <w:r w:rsidRPr="00913089">
        <w:t xml:space="preserve"> →</w:t>
      </w:r>
      <m:oMath>
        <m:r>
          <m:rPr>
            <m:nor/>
          </m:rPr>
          <w:rPr>
            <w:rStyle w:val="katex-mathml"/>
          </w:rPr>
          <m:t>Entropy</m:t>
        </m:r>
        <m:d>
          <m:dPr>
            <m:ctrlPr>
              <w:rPr>
                <w:rStyle w:val="katex-mathml"/>
                <w:rFonts w:ascii="Cambria Math" w:hAnsi="Cambria Math"/>
                <w:i/>
              </w:rPr>
            </m:ctrlPr>
          </m:dPr>
          <m:e>
            <m:r>
              <m:rPr>
                <m:nor/>
              </m:rPr>
              <w:rPr>
                <w:rStyle w:val="katex-mathml"/>
              </w:rPr>
              <m:t>Vàng</m:t>
            </m:r>
          </m:e>
        </m:d>
        <m:r>
          <m:rPr>
            <m:sty m:val="p"/>
          </m:rPr>
          <w:rPr>
            <w:rStyle w:val="katex-mathml"/>
            <w:rFonts w:ascii="Cambria Math" w:hAnsi="Cambria Math"/>
          </w:rPr>
          <m:t>≈</m:t>
        </m:r>
        <m:r>
          <w:rPr>
            <w:rStyle w:val="katex-mathml"/>
            <w:rFonts w:ascii="Cambria Math" w:hAnsi="Cambria Math"/>
          </w:rPr>
          <m:t>0.91829</m:t>
        </m:r>
      </m:oMath>
    </w:p>
    <w:p w14:paraId="4EB17242" w14:textId="1D5C0090" w:rsidR="001A4E30" w:rsidRPr="00913089" w:rsidRDefault="001A4E30" w:rsidP="001A4E30">
      <w:pPr>
        <w:pStyle w:val="NormalWeb"/>
        <w:numPr>
          <w:ilvl w:val="0"/>
          <w:numId w:val="13"/>
        </w:numPr>
        <w:rPr>
          <w:rStyle w:val="katex-mathml"/>
        </w:rPr>
      </w:pPr>
      <w:r w:rsidRPr="00913089">
        <w:rPr>
          <w:rStyle w:val="katex-mathml"/>
        </w:rPr>
        <w:t>Trọng số</w:t>
      </w:r>
    </w:p>
    <w:p w14:paraId="49D8C326" w14:textId="4D6B571B" w:rsidR="00937B9E" w:rsidRPr="00913089" w:rsidRDefault="001A4E30" w:rsidP="00937B9E">
      <w:pPr>
        <w:pStyle w:val="NormalWeb"/>
        <w:rPr>
          <w:rStyle w:val="katex-mathml"/>
        </w:rPr>
      </w:pPr>
      <m:oMathPara>
        <m:oMath>
          <m:r>
            <m:rPr>
              <m:nor/>
            </m:rPr>
            <w:rPr>
              <w:rStyle w:val="katex-mathml"/>
            </w:rPr>
            <m:t>Entropy</m:t>
          </m:r>
          <m:d>
            <m:dPr>
              <m:ctrlPr>
                <w:rPr>
                  <w:rStyle w:val="katex-mathml"/>
                  <w:rFonts w:ascii="Cambria Math" w:hAnsi="Cambria Math"/>
                  <w:i/>
                </w:rPr>
              </m:ctrlPr>
            </m:dPr>
            <m:e>
              <m:r>
                <m:rPr>
                  <m:nor/>
                </m:rPr>
                <w:rPr>
                  <w:rStyle w:val="katex-mathml"/>
                </w:rPr>
                <m:t>Màu</m:t>
              </m:r>
            </m:e>
          </m:d>
          <m:r>
            <w:rPr>
              <w:rStyle w:val="katex-mathml"/>
              <w:rFonts w:ascii="Cambria Math" w:hAnsi="Cambria Math"/>
            </w:rPr>
            <m:t>=</m:t>
          </m:r>
          <m:f>
            <m:fPr>
              <m:ctrlPr>
                <w:rPr>
                  <w:rStyle w:val="katex-mathml"/>
                  <w:rFonts w:ascii="Cambria Math" w:hAnsi="Cambria Math"/>
                </w:rPr>
              </m:ctrlPr>
            </m:fPr>
            <m:num>
              <m:r>
                <w:rPr>
                  <w:rStyle w:val="katex-mathml"/>
                  <w:rFonts w:ascii="Cambria Math" w:hAnsi="Cambria Math"/>
                </w:rPr>
                <m:t>4</m:t>
              </m:r>
              <m:ctrlPr>
                <w:rPr>
                  <w:rStyle w:val="katex-mathml"/>
                  <w:rFonts w:ascii="Cambria Math" w:hAnsi="Cambria Math"/>
                  <w:i/>
                </w:rPr>
              </m:ctrlPr>
            </m:num>
            <m:den>
              <m:r>
                <w:rPr>
                  <w:rStyle w:val="katex-mathml"/>
                  <w:rFonts w:ascii="Cambria Math" w:hAnsi="Cambria Math"/>
                </w:rPr>
                <m:t>10</m:t>
              </m:r>
              <m:ctrlPr>
                <w:rPr>
                  <w:rStyle w:val="katex-mathml"/>
                  <w:rFonts w:ascii="Cambria Math" w:hAnsi="Cambria Math"/>
                  <w:i/>
                </w:rPr>
              </m:ctrlPr>
            </m:den>
          </m:f>
          <m:r>
            <m:rPr>
              <m:sty m:val="p"/>
            </m:rPr>
            <w:rPr>
              <w:rStyle w:val="katex-mathml"/>
              <w:rFonts w:ascii="Cambria Math" w:hAnsi="Cambria Math"/>
            </w:rPr>
            <m:t>⋅</m:t>
          </m:r>
          <m:r>
            <w:rPr>
              <w:rStyle w:val="katex-mathml"/>
              <w:rFonts w:ascii="Cambria Math" w:hAnsi="Cambria Math"/>
            </w:rPr>
            <m:t>0.811278+</m:t>
          </m:r>
          <m:f>
            <m:fPr>
              <m:ctrlPr>
                <w:rPr>
                  <w:rStyle w:val="katex-mathml"/>
                  <w:rFonts w:ascii="Cambria Math" w:hAnsi="Cambria Math"/>
                </w:rPr>
              </m:ctrlPr>
            </m:fPr>
            <m:num>
              <m:r>
                <w:rPr>
                  <w:rStyle w:val="katex-mathml"/>
                  <w:rFonts w:ascii="Cambria Math" w:hAnsi="Cambria Math"/>
                </w:rPr>
                <m:t>3</m:t>
              </m:r>
              <m:ctrlPr>
                <w:rPr>
                  <w:rStyle w:val="katex-mathml"/>
                  <w:rFonts w:ascii="Cambria Math" w:hAnsi="Cambria Math"/>
                  <w:i/>
                </w:rPr>
              </m:ctrlPr>
            </m:num>
            <m:den>
              <m:r>
                <w:rPr>
                  <w:rStyle w:val="katex-mathml"/>
                  <w:rFonts w:ascii="Cambria Math" w:hAnsi="Cambria Math"/>
                </w:rPr>
                <m:t>10</m:t>
              </m:r>
              <m:ctrlPr>
                <w:rPr>
                  <w:rStyle w:val="katex-mathml"/>
                  <w:rFonts w:ascii="Cambria Math" w:hAnsi="Cambria Math"/>
                  <w:i/>
                </w:rPr>
              </m:ctrlPr>
            </m:den>
          </m:f>
          <m:r>
            <m:rPr>
              <m:sty m:val="p"/>
            </m:rPr>
            <w:rPr>
              <w:rStyle w:val="katex-mathml"/>
              <w:rFonts w:ascii="Cambria Math" w:hAnsi="Cambria Math"/>
            </w:rPr>
            <m:t>⋅</m:t>
          </m:r>
          <m:r>
            <w:rPr>
              <w:rStyle w:val="katex-mathml"/>
              <w:rFonts w:ascii="Cambria Math" w:hAnsi="Cambria Math"/>
            </w:rPr>
            <m:t>0.918296+</m:t>
          </m:r>
          <m:f>
            <m:fPr>
              <m:ctrlPr>
                <w:rPr>
                  <w:rStyle w:val="katex-mathml"/>
                  <w:rFonts w:ascii="Cambria Math" w:hAnsi="Cambria Math"/>
                </w:rPr>
              </m:ctrlPr>
            </m:fPr>
            <m:num>
              <m:r>
                <w:rPr>
                  <w:rStyle w:val="katex-mathml"/>
                  <w:rFonts w:ascii="Cambria Math" w:hAnsi="Cambria Math"/>
                </w:rPr>
                <m:t>3</m:t>
              </m:r>
              <m:ctrlPr>
                <w:rPr>
                  <w:rStyle w:val="katex-mathml"/>
                  <w:rFonts w:ascii="Cambria Math" w:hAnsi="Cambria Math"/>
                  <w:i/>
                </w:rPr>
              </m:ctrlPr>
            </m:num>
            <m:den>
              <m:r>
                <w:rPr>
                  <w:rStyle w:val="katex-mathml"/>
                  <w:rFonts w:ascii="Cambria Math" w:hAnsi="Cambria Math"/>
                </w:rPr>
                <m:t>10</m:t>
              </m:r>
              <m:ctrlPr>
                <w:rPr>
                  <w:rStyle w:val="katex-mathml"/>
                  <w:rFonts w:ascii="Cambria Math" w:hAnsi="Cambria Math"/>
                  <w:i/>
                </w:rPr>
              </m:ctrlPr>
            </m:den>
          </m:f>
          <m:r>
            <m:rPr>
              <m:sty m:val="p"/>
            </m:rPr>
            <w:rPr>
              <w:rStyle w:val="katex-mathml"/>
              <w:rFonts w:ascii="Cambria Math" w:hAnsi="Cambria Math"/>
            </w:rPr>
            <m:t>⋅</m:t>
          </m:r>
          <m:r>
            <w:rPr>
              <w:rStyle w:val="katex-mathml"/>
              <w:rFonts w:ascii="Cambria Math" w:hAnsi="Cambria Math"/>
            </w:rPr>
            <m:t>0.918296</m:t>
          </m:r>
        </m:oMath>
      </m:oMathPara>
    </w:p>
    <w:p w14:paraId="59429649" w14:textId="4221ED0C" w:rsidR="001A4E30" w:rsidRPr="00913089" w:rsidRDefault="001A4E30" w:rsidP="00937B9E">
      <w:pPr>
        <w:pStyle w:val="NormalWeb"/>
        <w:rPr>
          <w:rStyle w:val="mord"/>
        </w:rPr>
      </w:pPr>
      <m:oMathPara>
        <m:oMath>
          <m:r>
            <w:rPr>
              <w:rStyle w:val="mord"/>
              <w:rFonts w:ascii="Cambria Math" w:hAnsi="Cambria Math"/>
            </w:rPr>
            <m:t>Gain</m:t>
          </m:r>
          <m:d>
            <m:dPr>
              <m:ctrlPr>
                <w:rPr>
                  <w:rStyle w:val="mopen"/>
                  <w:rFonts w:ascii="Cambria Math" w:hAnsi="Cambria Math"/>
                </w:rPr>
              </m:ctrlPr>
            </m:dPr>
            <m:e>
              <m:r>
                <w:rPr>
                  <w:rStyle w:val="mord"/>
                  <w:rFonts w:ascii="Cambria Math" w:hAnsi="Cambria Math"/>
                </w:rPr>
                <m:t>M</m:t>
              </m:r>
              <m:r>
                <m:rPr>
                  <m:sty m:val="p"/>
                </m:rPr>
                <w:rPr>
                  <w:rStyle w:val="mord"/>
                  <w:rFonts w:ascii="Cambria Math" w:hAnsi="Cambria Math"/>
                </w:rPr>
                <m:t>à</m:t>
              </m:r>
              <m:r>
                <w:rPr>
                  <w:rStyle w:val="mord"/>
                  <w:rFonts w:ascii="Cambria Math" w:hAnsi="Cambria Math"/>
                </w:rPr>
                <m:t>u</m:t>
              </m:r>
              <m:ctrlPr>
                <w:rPr>
                  <w:rStyle w:val="mclose"/>
                  <w:rFonts w:ascii="Cambria Math" w:eastAsiaTheme="majorEastAsia" w:hAnsi="Cambria Math"/>
                </w:rPr>
              </m:ctrlPr>
            </m:e>
          </m:d>
          <m:r>
            <w:rPr>
              <w:rStyle w:val="mrel"/>
              <w:rFonts w:ascii="Cambria Math" w:eastAsiaTheme="majorEastAsia" w:hAnsi="Cambria Math"/>
            </w:rPr>
            <m:t>=</m:t>
          </m:r>
          <m:r>
            <m:rPr>
              <m:sty m:val="p"/>
            </m:rPr>
            <w:rPr>
              <w:rStyle w:val="mord"/>
              <w:rFonts w:ascii="Cambria Math" w:hAnsi="Cambria Math"/>
            </w:rPr>
            <m:t>0.97095059</m:t>
          </m:r>
          <m:r>
            <m:rPr>
              <m:sty m:val="p"/>
            </m:rPr>
            <w:rPr>
              <w:rStyle w:val="mbin"/>
              <w:rFonts w:ascii="Cambria Math" w:hAnsi="Cambria Math"/>
            </w:rPr>
            <m:t>-</m:t>
          </m:r>
          <m:r>
            <m:rPr>
              <m:sty m:val="p"/>
            </m:rPr>
            <w:rPr>
              <w:rStyle w:val="mord"/>
              <w:rFonts w:ascii="Cambria Math" w:hAnsi="Cambria Math"/>
            </w:rPr>
            <m:t>0.87548875</m:t>
          </m:r>
          <m:r>
            <w:rPr>
              <w:rStyle w:val="mrel"/>
              <w:rFonts w:ascii="Cambria Math" w:eastAsiaTheme="majorEastAsia" w:hAnsi="Cambria Math"/>
            </w:rPr>
            <m:t>≈</m:t>
          </m:r>
          <m:r>
            <m:rPr>
              <m:sty m:val="p"/>
            </m:rPr>
            <w:rPr>
              <w:rStyle w:val="mord"/>
              <w:rFonts w:ascii="Cambria Math" w:hAnsi="Cambria Math"/>
            </w:rPr>
            <m:t>0.09546184.</m:t>
          </m:r>
        </m:oMath>
      </m:oMathPara>
    </w:p>
    <w:p w14:paraId="0A8F032F" w14:textId="75B419A8" w:rsidR="00937B9E" w:rsidRPr="00913089" w:rsidRDefault="001A4E30" w:rsidP="001A4E30">
      <w:pPr>
        <w:pStyle w:val="NormalWeb"/>
        <w:numPr>
          <w:ilvl w:val="0"/>
          <w:numId w:val="11"/>
        </w:numPr>
        <w:rPr>
          <w:rStyle w:val="katex-mathml"/>
        </w:rPr>
      </w:pPr>
      <w:r w:rsidRPr="00913089">
        <w:rPr>
          <w:rStyle w:val="katex-mathml"/>
        </w:rPr>
        <w:t>Thuộc tính kích thước</w:t>
      </w:r>
    </w:p>
    <w:p w14:paraId="1C206639" w14:textId="77777777" w:rsidR="001A4E30" w:rsidRPr="00913089" w:rsidRDefault="001A4E30" w:rsidP="001A4E30">
      <w:pPr>
        <w:pStyle w:val="ListParagraph"/>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13089">
        <w:rPr>
          <w:rFonts w:ascii="Times New Roman" w:eastAsia="Times New Roman" w:hAnsi="Times New Roman" w:cs="Times New Roman"/>
          <w:sz w:val="24"/>
          <w:szCs w:val="24"/>
        </w:rPr>
        <w:t>Nhóm:</w:t>
      </w:r>
    </w:p>
    <w:p w14:paraId="21FE6091" w14:textId="6211E295" w:rsidR="001A4E30" w:rsidRPr="00913089" w:rsidRDefault="001A4E30" w:rsidP="001A4E30">
      <w:pPr>
        <w:spacing w:before="100" w:beforeAutospacing="1" w:after="100" w:afterAutospacing="1" w:line="240" w:lineRule="auto"/>
        <w:rPr>
          <w:rFonts w:ascii="Times New Roman" w:eastAsia="Times New Roman" w:hAnsi="Times New Roman" w:cs="Times New Roman"/>
          <w:sz w:val="24"/>
          <w:szCs w:val="24"/>
        </w:rPr>
      </w:pPr>
      <w:r w:rsidRPr="00913089">
        <w:rPr>
          <w:rFonts w:ascii="Times New Roman" w:eastAsia="Times New Roman" w:hAnsi="Times New Roman" w:cs="Times New Roman"/>
          <w:sz w:val="24"/>
          <w:szCs w:val="24"/>
        </w:rPr>
        <w:t>Nhỏ: 4 mẫu (1,2,4,5) → Có = 2, Không = 2 → p</w:t>
      </w:r>
      <w:proofErr w:type="gramStart"/>
      <w:r w:rsidRPr="00913089">
        <w:rPr>
          <w:rFonts w:ascii="Times New Roman" w:eastAsia="Times New Roman" w:hAnsi="Times New Roman" w:cs="Times New Roman"/>
          <w:sz w:val="24"/>
          <w:szCs w:val="24"/>
        </w:rPr>
        <w:t>=(</w:t>
      </w:r>
      <w:proofErr w:type="gramEnd"/>
      <w:r w:rsidRPr="00913089">
        <w:rPr>
          <w:rFonts w:ascii="Times New Roman" w:eastAsia="Times New Roman" w:hAnsi="Times New Roman" w:cs="Times New Roman"/>
          <w:sz w:val="24"/>
          <w:szCs w:val="24"/>
        </w:rPr>
        <w:t xml:space="preserve">0.5,0.5) → Entropy(Nhỏ) = 1.0 </w:t>
      </w:r>
    </w:p>
    <w:p w14:paraId="0EDEDA11" w14:textId="77777777" w:rsidR="001A4E30" w:rsidRPr="00913089" w:rsidRDefault="001A4E30" w:rsidP="001A4E30">
      <w:pPr>
        <w:spacing w:before="100" w:beforeAutospacing="1" w:after="100" w:afterAutospacing="1" w:line="240" w:lineRule="auto"/>
        <w:rPr>
          <w:rFonts w:ascii="Times New Roman" w:eastAsia="Times New Roman" w:hAnsi="Times New Roman" w:cs="Times New Roman"/>
          <w:sz w:val="24"/>
          <w:szCs w:val="24"/>
        </w:rPr>
      </w:pPr>
      <w:r w:rsidRPr="00913089">
        <w:rPr>
          <w:rFonts w:ascii="Times New Roman" w:eastAsia="Times New Roman" w:hAnsi="Times New Roman" w:cs="Times New Roman"/>
          <w:sz w:val="24"/>
          <w:szCs w:val="24"/>
        </w:rPr>
        <w:t xml:space="preserve">Vừa: 4 mẫu (6,8,9,10) → Có = 4, Không = 0 → </w:t>
      </w:r>
      <w:proofErr w:type="gramStart"/>
      <w:r w:rsidRPr="00913089">
        <w:rPr>
          <w:rFonts w:ascii="Times New Roman" w:eastAsia="Times New Roman" w:hAnsi="Times New Roman" w:cs="Times New Roman"/>
          <w:sz w:val="24"/>
          <w:szCs w:val="24"/>
        </w:rPr>
        <w:t>Entropy(</w:t>
      </w:r>
      <w:proofErr w:type="gramEnd"/>
      <w:r w:rsidRPr="00913089">
        <w:rPr>
          <w:rFonts w:ascii="Times New Roman" w:eastAsia="Times New Roman" w:hAnsi="Times New Roman" w:cs="Times New Roman"/>
          <w:sz w:val="24"/>
          <w:szCs w:val="24"/>
        </w:rPr>
        <w:t xml:space="preserve">Vừa) = 0 </w:t>
      </w:r>
    </w:p>
    <w:p w14:paraId="112650FC" w14:textId="05FD9F27" w:rsidR="001A4E30" w:rsidRPr="00913089" w:rsidRDefault="001A4E30" w:rsidP="001A4E30">
      <w:pPr>
        <w:spacing w:before="100" w:beforeAutospacing="1" w:after="100" w:afterAutospacing="1" w:line="240" w:lineRule="auto"/>
        <w:rPr>
          <w:rFonts w:ascii="Times New Roman" w:eastAsia="Times New Roman" w:hAnsi="Times New Roman" w:cs="Times New Roman"/>
          <w:sz w:val="24"/>
          <w:szCs w:val="24"/>
        </w:rPr>
      </w:pPr>
      <w:r w:rsidRPr="00913089">
        <w:rPr>
          <w:rFonts w:ascii="Times New Roman" w:eastAsia="Times New Roman" w:hAnsi="Times New Roman" w:cs="Times New Roman"/>
          <w:sz w:val="24"/>
          <w:szCs w:val="24"/>
        </w:rPr>
        <w:t xml:space="preserve">To: 2 mẫu (3,7) → Có = 0, Không=2 → </w:t>
      </w:r>
      <w:proofErr w:type="gramStart"/>
      <w:r w:rsidRPr="00913089">
        <w:rPr>
          <w:rFonts w:ascii="Times New Roman" w:eastAsia="Times New Roman" w:hAnsi="Times New Roman" w:cs="Times New Roman"/>
          <w:sz w:val="24"/>
          <w:szCs w:val="24"/>
        </w:rPr>
        <w:t>Entropy(</w:t>
      </w:r>
      <w:proofErr w:type="gramEnd"/>
      <w:r w:rsidRPr="00913089">
        <w:rPr>
          <w:rFonts w:ascii="Times New Roman" w:eastAsia="Times New Roman" w:hAnsi="Times New Roman" w:cs="Times New Roman"/>
          <w:sz w:val="24"/>
          <w:szCs w:val="24"/>
        </w:rPr>
        <w:t>To) = 0</w:t>
      </w:r>
    </w:p>
    <w:p w14:paraId="2B7BA7AC" w14:textId="1992C9F7" w:rsidR="001A4E30" w:rsidRPr="00913089" w:rsidRDefault="001A4E30" w:rsidP="001A4E30">
      <w:pPr>
        <w:pStyle w:val="ListParagraph"/>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13089">
        <w:rPr>
          <w:rFonts w:ascii="Times New Roman" w:eastAsia="Times New Roman" w:hAnsi="Times New Roman" w:cs="Times New Roman"/>
          <w:sz w:val="24"/>
          <w:szCs w:val="24"/>
        </w:rPr>
        <w:t>Trọng số:</w:t>
      </w:r>
    </w:p>
    <w:p w14:paraId="4C499B3C" w14:textId="77777777" w:rsidR="001A4E30" w:rsidRPr="00913089" w:rsidRDefault="001A4E30" w:rsidP="001A4E30">
      <w:pPr>
        <w:spacing w:before="100" w:beforeAutospacing="1" w:after="100" w:afterAutospacing="1" w:line="240" w:lineRule="auto"/>
        <w:rPr>
          <w:rFonts w:ascii="Times New Roman" w:hAnsi="Times New Roman" w:cs="Times New Roman"/>
          <w:sz w:val="24"/>
          <w:szCs w:val="24"/>
        </w:rPr>
      </w:pPr>
      <w:r w:rsidRPr="00913089">
        <w:rPr>
          <w:rStyle w:val="mord"/>
          <w:rFonts w:ascii="Times New Roman" w:hAnsi="Times New Roman" w:cs="Times New Roman"/>
          <w:sz w:val="24"/>
          <w:szCs w:val="24"/>
        </w:rPr>
        <w:lastRenderedPageBreak/>
        <w:t xml:space="preserve">Entropy </w:t>
      </w:r>
      <w:r w:rsidRPr="00913089">
        <w:rPr>
          <w:rStyle w:val="mopen"/>
          <w:rFonts w:ascii="Times New Roman" w:hAnsi="Times New Roman" w:cs="Times New Roman"/>
          <w:sz w:val="24"/>
          <w:szCs w:val="24"/>
        </w:rPr>
        <w:t>(</w:t>
      </w:r>
      <w:r w:rsidRPr="00913089">
        <w:rPr>
          <w:rStyle w:val="mord"/>
          <w:rFonts w:ascii="Times New Roman" w:hAnsi="Times New Roman" w:cs="Times New Roman"/>
          <w:sz w:val="24"/>
          <w:szCs w:val="24"/>
        </w:rPr>
        <w:t>Kích</w:t>
      </w:r>
      <w:r w:rsidRPr="00913089">
        <w:rPr>
          <w:rStyle w:val="mclose"/>
          <w:rFonts w:ascii="Times New Roman" w:hAnsi="Times New Roman" w:cs="Times New Roman"/>
          <w:sz w:val="24"/>
          <w:szCs w:val="24"/>
        </w:rPr>
        <w:t xml:space="preserve">) </w:t>
      </w:r>
      <w:r w:rsidRPr="00913089">
        <w:rPr>
          <w:rStyle w:val="mrel"/>
          <w:rFonts w:ascii="Times New Roman" w:hAnsi="Times New Roman" w:cs="Times New Roman"/>
          <w:sz w:val="24"/>
          <w:szCs w:val="24"/>
        </w:rPr>
        <w:t xml:space="preserve">= </w:t>
      </w:r>
      <w:r w:rsidRPr="00913089">
        <w:rPr>
          <w:rStyle w:val="mord"/>
          <w:rFonts w:ascii="Times New Roman" w:hAnsi="Times New Roman" w:cs="Times New Roman"/>
          <w:sz w:val="24"/>
          <w:szCs w:val="24"/>
        </w:rPr>
        <w:t>1/10*1.0</w:t>
      </w:r>
      <w:r w:rsidRPr="00913089">
        <w:rPr>
          <w:rStyle w:val="mbin"/>
          <w:rFonts w:ascii="Times New Roman" w:hAnsi="Times New Roman" w:cs="Times New Roman"/>
          <w:sz w:val="24"/>
          <w:szCs w:val="24"/>
        </w:rPr>
        <w:t>+</w:t>
      </w:r>
      <w:r w:rsidRPr="00913089">
        <w:rPr>
          <w:rStyle w:val="mord"/>
          <w:rFonts w:ascii="Times New Roman" w:hAnsi="Times New Roman" w:cs="Times New Roman"/>
          <w:sz w:val="24"/>
          <w:szCs w:val="24"/>
        </w:rPr>
        <w:t>4/10*0</w:t>
      </w:r>
      <w:r w:rsidRPr="00913089">
        <w:rPr>
          <w:rStyle w:val="mbin"/>
          <w:rFonts w:ascii="Times New Roman" w:hAnsi="Times New Roman" w:cs="Times New Roman"/>
          <w:sz w:val="24"/>
          <w:szCs w:val="24"/>
        </w:rPr>
        <w:t>+</w:t>
      </w:r>
      <w:r w:rsidRPr="00913089">
        <w:rPr>
          <w:rStyle w:val="mord"/>
          <w:rFonts w:ascii="Times New Roman" w:hAnsi="Times New Roman" w:cs="Times New Roman"/>
          <w:sz w:val="24"/>
          <w:szCs w:val="24"/>
        </w:rPr>
        <w:t>2/10*0</w:t>
      </w:r>
      <w:r w:rsidRPr="00913089">
        <w:rPr>
          <w:rStyle w:val="mrel"/>
          <w:rFonts w:ascii="Times New Roman" w:hAnsi="Times New Roman" w:cs="Times New Roman"/>
          <w:sz w:val="24"/>
          <w:szCs w:val="24"/>
        </w:rPr>
        <w:t>=</w:t>
      </w:r>
      <w:r w:rsidRPr="00913089">
        <w:rPr>
          <w:rStyle w:val="mord"/>
          <w:rFonts w:ascii="Times New Roman" w:hAnsi="Times New Roman" w:cs="Times New Roman"/>
          <w:sz w:val="24"/>
          <w:szCs w:val="24"/>
        </w:rPr>
        <w:t>0.4.</w:t>
      </w:r>
      <w:r w:rsidRPr="00913089">
        <w:rPr>
          <w:rFonts w:ascii="Times New Roman" w:hAnsi="Times New Roman" w:cs="Times New Roman"/>
          <w:sz w:val="24"/>
          <w:szCs w:val="24"/>
        </w:rPr>
        <w:t xml:space="preserve"> </w:t>
      </w:r>
    </w:p>
    <w:p w14:paraId="3855E52F" w14:textId="1B02DC18" w:rsidR="001A4E30" w:rsidRPr="00913089" w:rsidRDefault="001A4E30" w:rsidP="001A4E30">
      <w:pPr>
        <w:spacing w:before="100" w:beforeAutospacing="1" w:after="100" w:afterAutospacing="1" w:line="240" w:lineRule="auto"/>
        <w:rPr>
          <w:rStyle w:val="mord"/>
          <w:rFonts w:ascii="Times New Roman" w:hAnsi="Times New Roman" w:cs="Times New Roman"/>
          <w:sz w:val="24"/>
          <w:szCs w:val="24"/>
        </w:rPr>
      </w:pPr>
      <w:r w:rsidRPr="00913089">
        <w:rPr>
          <w:rStyle w:val="katex-mathml"/>
          <w:rFonts w:ascii="Times New Roman" w:hAnsi="Times New Roman" w:cs="Times New Roman"/>
          <w:sz w:val="24"/>
          <w:szCs w:val="24"/>
        </w:rPr>
        <w:t>Gain (Kích) = 0.97095059−0.4 = 0.57095059</w:t>
      </w:r>
      <w:r w:rsidRPr="00913089">
        <w:rPr>
          <w:rStyle w:val="mord"/>
          <w:rFonts w:ascii="Times New Roman" w:hAnsi="Times New Roman" w:cs="Times New Roman"/>
          <w:sz w:val="24"/>
          <w:szCs w:val="24"/>
        </w:rPr>
        <w:t>.</w:t>
      </w:r>
    </w:p>
    <w:p w14:paraId="155C253D" w14:textId="77777777" w:rsidR="001A4E30" w:rsidRPr="00913089" w:rsidRDefault="001A4E30" w:rsidP="001A4E30">
      <w:pPr>
        <w:pStyle w:val="Heading3"/>
        <w:numPr>
          <w:ilvl w:val="0"/>
          <w:numId w:val="13"/>
        </w:numPr>
        <w:rPr>
          <w:rFonts w:ascii="Times New Roman" w:hAnsi="Times New Roman" w:cs="Times New Roman"/>
          <w:b w:val="0"/>
          <w:bCs w:val="0"/>
          <w:color w:val="auto"/>
          <w:sz w:val="24"/>
          <w:szCs w:val="24"/>
        </w:rPr>
      </w:pPr>
      <w:r w:rsidRPr="00913089">
        <w:rPr>
          <w:rFonts w:ascii="Times New Roman" w:hAnsi="Times New Roman" w:cs="Times New Roman"/>
          <w:b w:val="0"/>
          <w:bCs w:val="0"/>
          <w:color w:val="auto"/>
          <w:sz w:val="24"/>
          <w:szCs w:val="24"/>
        </w:rPr>
        <w:t>Kết luận (ID3)</w:t>
      </w:r>
    </w:p>
    <w:p w14:paraId="0B0D4D0F" w14:textId="77777777" w:rsidR="001A4E30" w:rsidRPr="00913089" w:rsidRDefault="001A4E30" w:rsidP="001A4E30">
      <w:pPr>
        <w:pStyle w:val="NormalWeb"/>
      </w:pPr>
      <w:r w:rsidRPr="00913089">
        <w:t>So sánh Gain:</w:t>
      </w:r>
    </w:p>
    <w:p w14:paraId="1851FF42" w14:textId="77777777" w:rsidR="001A4E30" w:rsidRPr="00913089" w:rsidRDefault="001A4E30" w:rsidP="001A4E30">
      <w:pPr>
        <w:pStyle w:val="NormalWeb"/>
      </w:pPr>
      <w:proofErr w:type="gramStart"/>
      <w:r w:rsidRPr="00913089">
        <w:t>Gain(</w:t>
      </w:r>
      <w:proofErr w:type="gramEnd"/>
      <w:r w:rsidRPr="00913089">
        <w:t xml:space="preserve">Hình dạng) ≈ </w:t>
      </w:r>
      <w:r w:rsidRPr="00913089">
        <w:rPr>
          <w:rStyle w:val="Strong"/>
          <w:b w:val="0"/>
          <w:bCs w:val="0"/>
        </w:rPr>
        <w:t>0.0464</w:t>
      </w:r>
    </w:p>
    <w:p w14:paraId="1CBA5368" w14:textId="77777777" w:rsidR="001A4E30" w:rsidRPr="00913089" w:rsidRDefault="001A4E30" w:rsidP="001A4E30">
      <w:pPr>
        <w:pStyle w:val="NormalWeb"/>
      </w:pPr>
      <w:proofErr w:type="gramStart"/>
      <w:r w:rsidRPr="00913089">
        <w:t>Gain(</w:t>
      </w:r>
      <w:proofErr w:type="gramEnd"/>
      <w:r w:rsidRPr="00913089">
        <w:t xml:space="preserve">Dạng) ≈ </w:t>
      </w:r>
      <w:r w:rsidRPr="00913089">
        <w:rPr>
          <w:rStyle w:val="Strong"/>
          <w:b w:val="0"/>
          <w:bCs w:val="0"/>
        </w:rPr>
        <w:t>0.0464</w:t>
      </w:r>
    </w:p>
    <w:p w14:paraId="331E7AC0" w14:textId="77777777" w:rsidR="001A4E30" w:rsidRPr="00913089" w:rsidRDefault="001A4E30" w:rsidP="001A4E30">
      <w:pPr>
        <w:pStyle w:val="NormalWeb"/>
      </w:pPr>
      <w:proofErr w:type="gramStart"/>
      <w:r w:rsidRPr="00913089">
        <w:t>Gain(</w:t>
      </w:r>
      <w:proofErr w:type="gramEnd"/>
      <w:r w:rsidRPr="00913089">
        <w:t xml:space="preserve">Màu) ≈ </w:t>
      </w:r>
      <w:r w:rsidRPr="00913089">
        <w:rPr>
          <w:rStyle w:val="Strong"/>
          <w:b w:val="0"/>
          <w:bCs w:val="0"/>
        </w:rPr>
        <w:t>0.0955</w:t>
      </w:r>
    </w:p>
    <w:p w14:paraId="3357D38B" w14:textId="77777777" w:rsidR="001A4E30" w:rsidRPr="00913089" w:rsidRDefault="001A4E30" w:rsidP="001A4E30">
      <w:pPr>
        <w:pStyle w:val="NormalWeb"/>
      </w:pPr>
      <w:proofErr w:type="gramStart"/>
      <w:r w:rsidRPr="00913089">
        <w:t>Gain(</w:t>
      </w:r>
      <w:proofErr w:type="gramEnd"/>
      <w:r w:rsidRPr="00913089">
        <w:t xml:space="preserve">Kích thước) ≈ </w:t>
      </w:r>
      <w:r w:rsidRPr="00913089">
        <w:rPr>
          <w:rStyle w:val="Strong"/>
          <w:b w:val="0"/>
          <w:bCs w:val="0"/>
        </w:rPr>
        <w:t>0.57095</w:t>
      </w:r>
    </w:p>
    <w:p w14:paraId="4B5B5363" w14:textId="099AD948" w:rsidR="001A4E30" w:rsidRPr="00913089" w:rsidRDefault="001A4E30" w:rsidP="001A4E30">
      <w:pPr>
        <w:pStyle w:val="NormalWeb"/>
      </w:pPr>
      <w:r w:rsidRPr="00913089">
        <w:t xml:space="preserve">Vậy </w:t>
      </w:r>
      <w:r w:rsidRPr="00913089">
        <w:rPr>
          <w:rStyle w:val="Strong"/>
          <w:b w:val="0"/>
          <w:bCs w:val="0"/>
        </w:rPr>
        <w:t xml:space="preserve">chọn </w:t>
      </w:r>
      <w:r w:rsidRPr="00913089">
        <w:rPr>
          <w:rStyle w:val="HTMLCode"/>
          <w:rFonts w:ascii="Times New Roman" w:hAnsi="Times New Roman" w:cs="Times New Roman"/>
          <w:sz w:val="24"/>
          <w:szCs w:val="24"/>
        </w:rPr>
        <w:t>Kích thước</w:t>
      </w:r>
      <w:r w:rsidRPr="00913089">
        <w:rPr>
          <w:rStyle w:val="Strong"/>
          <w:b w:val="0"/>
          <w:bCs w:val="0"/>
        </w:rPr>
        <w:t xml:space="preserve"> làm thuộc tính gốc</w:t>
      </w:r>
      <w:r w:rsidRPr="00913089">
        <w:t xml:space="preserve"> </w:t>
      </w:r>
    </w:p>
    <w:p w14:paraId="57C24BC0" w14:textId="3937B753" w:rsidR="001A4E30" w:rsidRPr="00913089" w:rsidRDefault="00280DE7" w:rsidP="001A4E30">
      <w:pPr>
        <w:pStyle w:val="ListParagraph"/>
        <w:numPr>
          <w:ilvl w:val="0"/>
          <w:numId w:val="10"/>
        </w:numPr>
        <w:spacing w:before="100" w:beforeAutospacing="1" w:after="100" w:afterAutospacing="1" w:line="240" w:lineRule="auto"/>
        <w:rPr>
          <w:rStyle w:val="Strong"/>
          <w:rFonts w:ascii="Times New Roman" w:hAnsi="Times New Roman" w:cs="Times New Roman"/>
          <w:sz w:val="24"/>
          <w:szCs w:val="24"/>
        </w:rPr>
      </w:pPr>
      <w:r w:rsidRPr="00913089">
        <w:rPr>
          <w:rFonts w:ascii="Times New Roman" w:hAnsi="Times New Roman" w:cs="Times New Roman"/>
          <w:sz w:val="24"/>
          <w:szCs w:val="24"/>
        </w:rPr>
        <w:t xml:space="preserve">Dùng </w:t>
      </w:r>
      <w:r w:rsidRPr="00913089">
        <w:rPr>
          <w:rStyle w:val="Strong"/>
          <w:rFonts w:ascii="Times New Roman" w:hAnsi="Times New Roman" w:cs="Times New Roman"/>
          <w:b w:val="0"/>
          <w:bCs w:val="0"/>
          <w:sz w:val="24"/>
          <w:szCs w:val="24"/>
        </w:rPr>
        <w:t>Gini Index</w:t>
      </w:r>
      <w:r w:rsidRPr="00913089">
        <w:rPr>
          <w:rFonts w:ascii="Times New Roman" w:hAnsi="Times New Roman" w:cs="Times New Roman"/>
          <w:sz w:val="24"/>
          <w:szCs w:val="24"/>
        </w:rPr>
        <w:t xml:space="preserve"> và </w:t>
      </w:r>
      <w:r w:rsidRPr="00913089">
        <w:rPr>
          <w:rStyle w:val="Strong"/>
          <w:rFonts w:ascii="Times New Roman" w:hAnsi="Times New Roman" w:cs="Times New Roman"/>
          <w:b w:val="0"/>
          <w:bCs w:val="0"/>
          <w:sz w:val="24"/>
          <w:szCs w:val="24"/>
        </w:rPr>
        <w:t>Classification Error</w:t>
      </w:r>
    </w:p>
    <w:p w14:paraId="626AA91D" w14:textId="7730B368" w:rsidR="00280DE7" w:rsidRPr="00913089" w:rsidRDefault="00280DE7" w:rsidP="00280DE7">
      <w:pPr>
        <w:spacing w:before="100" w:beforeAutospacing="1" w:after="100" w:afterAutospacing="1" w:line="240" w:lineRule="auto"/>
        <w:rPr>
          <w:rStyle w:val="mord"/>
          <w:rFonts w:ascii="Times New Roman" w:hAnsi="Times New Roman" w:cs="Times New Roman"/>
          <w:sz w:val="24"/>
          <w:szCs w:val="24"/>
        </w:rPr>
      </w:pPr>
      <m:oMath>
        <m:r>
          <w:rPr>
            <w:rStyle w:val="mord"/>
            <w:rFonts w:ascii="Cambria Math" w:hAnsi="Cambria Math" w:cs="Times New Roman"/>
            <w:sz w:val="24"/>
            <w:szCs w:val="24"/>
          </w:rPr>
          <m:t>p</m:t>
        </m:r>
        <m:d>
          <m:dPr>
            <m:ctrlPr>
              <w:rPr>
                <w:rStyle w:val="mord"/>
                <w:rFonts w:ascii="Cambria Math" w:hAnsi="Cambria Math" w:cs="Times New Roman"/>
                <w:i/>
                <w:sz w:val="24"/>
                <w:szCs w:val="24"/>
              </w:rPr>
            </m:ctrlPr>
          </m:dPr>
          <m:e>
            <m:r>
              <m:rPr>
                <m:nor/>
              </m:rPr>
              <w:rPr>
                <w:rStyle w:val="mord"/>
                <w:rFonts w:ascii="Times New Roman" w:hAnsi="Times New Roman" w:cs="Times New Roman"/>
                <w:sz w:val="24"/>
                <w:szCs w:val="24"/>
              </w:rPr>
              <m:t>Có</m:t>
            </m:r>
          </m:e>
        </m:d>
        <m:r>
          <w:rPr>
            <w:rStyle w:val="mord"/>
            <w:rFonts w:ascii="Cambria Math" w:hAnsi="Cambria Math" w:cs="Times New Roman"/>
            <w:sz w:val="24"/>
            <w:szCs w:val="24"/>
          </w:rPr>
          <m:t>=0.6</m:t>
        </m:r>
      </m:oMath>
      <w:r w:rsidRPr="00913089">
        <w:rPr>
          <w:rStyle w:val="mord"/>
          <w:rFonts w:ascii="Times New Roman" w:hAnsi="Times New Roman" w:cs="Times New Roman"/>
          <w:sz w:val="24"/>
          <w:szCs w:val="24"/>
        </w:rPr>
        <w:t xml:space="preserve">, </w:t>
      </w:r>
      <m:oMath>
        <m:r>
          <w:rPr>
            <w:rStyle w:val="mord"/>
            <w:rFonts w:ascii="Cambria Math" w:hAnsi="Cambria Math" w:cs="Times New Roman"/>
            <w:sz w:val="24"/>
            <w:szCs w:val="24"/>
          </w:rPr>
          <m:t>p</m:t>
        </m:r>
        <m:d>
          <m:dPr>
            <m:ctrlPr>
              <w:rPr>
                <w:rStyle w:val="mord"/>
                <w:rFonts w:ascii="Cambria Math" w:hAnsi="Cambria Math" w:cs="Times New Roman"/>
                <w:i/>
                <w:sz w:val="24"/>
                <w:szCs w:val="24"/>
              </w:rPr>
            </m:ctrlPr>
          </m:dPr>
          <m:e>
            <m:r>
              <m:rPr>
                <m:nor/>
              </m:rPr>
              <w:rPr>
                <w:rStyle w:val="mord"/>
                <w:rFonts w:ascii="Times New Roman" w:hAnsi="Times New Roman" w:cs="Times New Roman"/>
                <w:sz w:val="24"/>
                <w:szCs w:val="24"/>
              </w:rPr>
              <m:t>Không</m:t>
            </m:r>
          </m:e>
        </m:d>
        <m:r>
          <w:rPr>
            <w:rStyle w:val="mord"/>
            <w:rFonts w:ascii="Cambria Math" w:hAnsi="Cambria Math" w:cs="Times New Roman"/>
            <w:sz w:val="24"/>
            <w:szCs w:val="24"/>
          </w:rPr>
          <m:t>=0.</m:t>
        </m:r>
      </m:oMath>
    </w:p>
    <w:p w14:paraId="4E6B4B15" w14:textId="77777777" w:rsidR="00280DE7" w:rsidRPr="00913089" w:rsidRDefault="00280DE7" w:rsidP="00280DE7">
      <w:pPr>
        <w:spacing w:before="100" w:beforeAutospacing="1" w:after="100" w:afterAutospacing="1" w:line="240" w:lineRule="auto"/>
        <w:rPr>
          <w:rStyle w:val="mord"/>
          <w:rFonts w:ascii="Times New Roman" w:hAnsi="Times New Roman" w:cs="Times New Roman"/>
          <w:sz w:val="24"/>
          <w:szCs w:val="24"/>
        </w:rPr>
      </w:pPr>
      <m:oMathPara>
        <m:oMath>
          <m:r>
            <m:rPr>
              <m:nor/>
            </m:rPr>
            <w:rPr>
              <w:rStyle w:val="mord"/>
              <w:rFonts w:ascii="Times New Roman" w:hAnsi="Times New Roman" w:cs="Times New Roman"/>
              <w:sz w:val="24"/>
              <w:szCs w:val="24"/>
            </w:rPr>
            <m:t>Gini</m:t>
          </m:r>
          <m:d>
            <m:dPr>
              <m:ctrlPr>
                <w:rPr>
                  <w:rStyle w:val="mord"/>
                  <w:rFonts w:ascii="Cambria Math" w:hAnsi="Cambria Math" w:cs="Times New Roman"/>
                  <w:i/>
                  <w:sz w:val="24"/>
                  <w:szCs w:val="24"/>
                </w:rPr>
              </m:ctrlPr>
            </m:dPr>
            <m:e>
              <m:r>
                <w:rPr>
                  <w:rStyle w:val="mord"/>
                  <w:rFonts w:ascii="Cambria Math" w:hAnsi="Cambria Math" w:cs="Times New Roman"/>
                  <w:sz w:val="24"/>
                  <w:szCs w:val="24"/>
                </w:rPr>
                <m:t>S</m:t>
              </m:r>
            </m:e>
          </m:d>
          <m:r>
            <w:rPr>
              <w:rStyle w:val="mord"/>
              <w:rFonts w:ascii="Cambria Math" w:hAnsi="Cambria Math" w:cs="Times New Roman"/>
              <w:sz w:val="24"/>
              <w:szCs w:val="24"/>
            </w:rPr>
            <m:t>=1-</m:t>
          </m:r>
          <m:d>
            <m:dPr>
              <m:ctrlPr>
                <w:rPr>
                  <w:rStyle w:val="mord"/>
                  <w:rFonts w:ascii="Cambria Math" w:hAnsi="Cambria Math" w:cs="Times New Roman"/>
                  <w:i/>
                  <w:sz w:val="24"/>
                  <w:szCs w:val="24"/>
                </w:rPr>
              </m:ctrlPr>
            </m:dPr>
            <m:e>
              <m:sSup>
                <m:sSupPr>
                  <m:ctrlPr>
                    <w:rPr>
                      <w:rStyle w:val="mord"/>
                      <w:rFonts w:ascii="Cambria Math" w:hAnsi="Cambria Math" w:cs="Times New Roman"/>
                      <w:i/>
                      <w:sz w:val="24"/>
                      <w:szCs w:val="24"/>
                    </w:rPr>
                  </m:ctrlPr>
                </m:sSupPr>
                <m:e>
                  <m:r>
                    <w:rPr>
                      <w:rStyle w:val="mord"/>
                      <w:rFonts w:ascii="Cambria Math" w:hAnsi="Cambria Math" w:cs="Times New Roman"/>
                      <w:sz w:val="24"/>
                      <w:szCs w:val="24"/>
                    </w:rPr>
                    <m:t>0.6</m:t>
                  </m:r>
                </m:e>
                <m:sup>
                  <m:r>
                    <w:rPr>
                      <w:rStyle w:val="mord"/>
                      <w:rFonts w:ascii="Cambria Math" w:hAnsi="Cambria Math" w:cs="Times New Roman"/>
                      <w:sz w:val="24"/>
                      <w:szCs w:val="24"/>
                    </w:rPr>
                    <m:t>2</m:t>
                  </m:r>
                </m:sup>
              </m:sSup>
              <m:r>
                <w:rPr>
                  <w:rStyle w:val="mord"/>
                  <w:rFonts w:ascii="Cambria Math" w:hAnsi="Cambria Math" w:cs="Times New Roman"/>
                  <w:sz w:val="24"/>
                  <w:szCs w:val="24"/>
                </w:rPr>
                <m:t>+</m:t>
              </m:r>
              <m:sSup>
                <m:sSupPr>
                  <m:ctrlPr>
                    <w:rPr>
                      <w:rStyle w:val="mord"/>
                      <w:rFonts w:ascii="Cambria Math" w:hAnsi="Cambria Math" w:cs="Times New Roman"/>
                      <w:i/>
                      <w:sz w:val="24"/>
                      <w:szCs w:val="24"/>
                    </w:rPr>
                  </m:ctrlPr>
                </m:sSupPr>
                <m:e>
                  <m:r>
                    <w:rPr>
                      <w:rStyle w:val="mord"/>
                      <w:rFonts w:ascii="Cambria Math" w:hAnsi="Cambria Math" w:cs="Times New Roman"/>
                      <w:sz w:val="24"/>
                      <w:szCs w:val="24"/>
                    </w:rPr>
                    <m:t>0.4</m:t>
                  </m:r>
                </m:e>
                <m:sup>
                  <m:r>
                    <w:rPr>
                      <w:rStyle w:val="mord"/>
                      <w:rFonts w:ascii="Cambria Math" w:hAnsi="Cambria Math" w:cs="Times New Roman"/>
                      <w:sz w:val="24"/>
                      <w:szCs w:val="24"/>
                    </w:rPr>
                    <m:t>2</m:t>
                  </m:r>
                </m:sup>
              </m:sSup>
            </m:e>
          </m:d>
          <m:r>
            <w:rPr>
              <w:rStyle w:val="mord"/>
              <w:rFonts w:ascii="Cambria Math" w:hAnsi="Cambria Math" w:cs="Times New Roman"/>
              <w:sz w:val="24"/>
              <w:szCs w:val="24"/>
            </w:rPr>
            <m:t>=1-</m:t>
          </m:r>
          <m:d>
            <m:dPr>
              <m:ctrlPr>
                <w:rPr>
                  <w:rStyle w:val="mord"/>
                  <w:rFonts w:ascii="Cambria Math" w:hAnsi="Cambria Math" w:cs="Times New Roman"/>
                  <w:i/>
                  <w:sz w:val="24"/>
                  <w:szCs w:val="24"/>
                </w:rPr>
              </m:ctrlPr>
            </m:dPr>
            <m:e>
              <m:r>
                <w:rPr>
                  <w:rStyle w:val="mord"/>
                  <w:rFonts w:ascii="Cambria Math" w:hAnsi="Cambria Math" w:cs="Times New Roman"/>
                  <w:sz w:val="24"/>
                  <w:szCs w:val="24"/>
                </w:rPr>
                <m:t>0.36+0.16</m:t>
              </m:r>
            </m:e>
          </m:d>
          <m:r>
            <w:rPr>
              <w:rStyle w:val="mord"/>
              <w:rFonts w:ascii="Cambria Math" w:hAnsi="Cambria Math" w:cs="Times New Roman"/>
              <w:sz w:val="24"/>
              <w:szCs w:val="24"/>
            </w:rPr>
            <m:t>=0.48</m:t>
          </m:r>
        </m:oMath>
      </m:oMathPara>
    </w:p>
    <w:p w14:paraId="36DC6A61" w14:textId="45CC6C80" w:rsidR="00280DE7" w:rsidRPr="00913089" w:rsidRDefault="00280DE7" w:rsidP="00280DE7">
      <w:pPr>
        <w:spacing w:before="100" w:beforeAutospacing="1" w:after="100" w:afterAutospacing="1" w:line="240" w:lineRule="auto"/>
        <w:rPr>
          <w:rStyle w:val="mord"/>
          <w:rFonts w:ascii="Times New Roman" w:hAnsi="Times New Roman" w:cs="Times New Roman"/>
          <w:sz w:val="24"/>
          <w:szCs w:val="24"/>
        </w:rPr>
      </w:pPr>
      <m:oMathPara>
        <m:oMath>
          <m:r>
            <m:rPr>
              <m:nor/>
            </m:rPr>
            <w:rPr>
              <w:rStyle w:val="mord"/>
              <w:rFonts w:ascii="Times New Roman" w:hAnsi="Times New Roman" w:cs="Times New Roman"/>
              <w:sz w:val="24"/>
              <w:szCs w:val="24"/>
            </w:rPr>
            <m:t>Error</m:t>
          </m:r>
          <m:d>
            <m:dPr>
              <m:ctrlPr>
                <w:rPr>
                  <w:rStyle w:val="mord"/>
                  <w:rFonts w:ascii="Cambria Math" w:hAnsi="Cambria Math" w:cs="Times New Roman"/>
                  <w:i/>
                  <w:sz w:val="24"/>
                  <w:szCs w:val="24"/>
                </w:rPr>
              </m:ctrlPr>
            </m:dPr>
            <m:e>
              <m:r>
                <w:rPr>
                  <w:rStyle w:val="mord"/>
                  <w:rFonts w:ascii="Cambria Math" w:hAnsi="Cambria Math" w:cs="Times New Roman"/>
                  <w:sz w:val="24"/>
                  <w:szCs w:val="24"/>
                </w:rPr>
                <m:t>S</m:t>
              </m:r>
            </m:e>
          </m:d>
          <m:r>
            <w:rPr>
              <w:rStyle w:val="mord"/>
              <w:rFonts w:ascii="Cambria Math" w:hAnsi="Cambria Math" w:cs="Times New Roman"/>
              <w:sz w:val="24"/>
              <w:szCs w:val="24"/>
            </w:rPr>
            <m:t>=1-</m:t>
          </m:r>
          <m:r>
            <m:rPr>
              <m:sty m:val="p"/>
            </m:rPr>
            <w:rPr>
              <w:rStyle w:val="mord"/>
              <w:rFonts w:ascii="Cambria Math" w:hAnsi="Cambria Math" w:cs="Times New Roman"/>
              <w:sz w:val="24"/>
              <w:szCs w:val="24"/>
            </w:rPr>
            <m:t>ma</m:t>
          </m:r>
          <m:func>
            <m:funcPr>
              <m:ctrlPr>
                <w:rPr>
                  <w:rStyle w:val="mord"/>
                  <w:rFonts w:ascii="Cambria Math" w:hAnsi="Cambria Math" w:cs="Times New Roman"/>
                  <w:sz w:val="24"/>
                  <w:szCs w:val="24"/>
                </w:rPr>
              </m:ctrlPr>
            </m:funcPr>
            <m:fName>
              <m:r>
                <m:rPr>
                  <m:sty m:val="p"/>
                </m:rPr>
                <w:rPr>
                  <w:rStyle w:val="mord"/>
                  <w:rFonts w:ascii="Cambria Math" w:hAnsi="Cambria Math" w:cs="Times New Roman"/>
                  <w:sz w:val="24"/>
                  <w:szCs w:val="24"/>
                </w:rPr>
                <m:t>x</m:t>
              </m:r>
            </m:fName>
            <m:e>
              <m:d>
                <m:dPr>
                  <m:ctrlPr>
                    <w:rPr>
                      <w:rStyle w:val="mord"/>
                      <w:rFonts w:ascii="Cambria Math" w:hAnsi="Cambria Math" w:cs="Times New Roman"/>
                      <w:i/>
                      <w:sz w:val="24"/>
                      <w:szCs w:val="24"/>
                    </w:rPr>
                  </m:ctrlPr>
                </m:dPr>
                <m:e>
                  <m:r>
                    <w:rPr>
                      <w:rStyle w:val="mord"/>
                      <w:rFonts w:ascii="Cambria Math" w:hAnsi="Cambria Math" w:cs="Times New Roman"/>
                      <w:sz w:val="24"/>
                      <w:szCs w:val="24"/>
                    </w:rPr>
                    <m:t>0.6,0.4</m:t>
                  </m:r>
                </m:e>
              </m:d>
            </m:e>
          </m:func>
          <m:r>
            <w:rPr>
              <w:rStyle w:val="mord"/>
              <w:rFonts w:ascii="Cambria Math" w:hAnsi="Cambria Math" w:cs="Times New Roman"/>
              <w:sz w:val="24"/>
              <w:szCs w:val="24"/>
            </w:rPr>
            <m:t>=1-0.6=0.4</m:t>
          </m:r>
        </m:oMath>
      </m:oMathPara>
    </w:p>
    <w:p w14:paraId="6217C7E4" w14:textId="1EC9BD29" w:rsidR="00280DE7" w:rsidRPr="00913089" w:rsidRDefault="00280DE7" w:rsidP="00280DE7">
      <w:pPr>
        <w:spacing w:before="100" w:beforeAutospacing="1" w:after="100" w:afterAutospacing="1" w:line="240" w:lineRule="auto"/>
        <w:rPr>
          <w:rFonts w:ascii="Times New Roman" w:hAnsi="Times New Roman" w:cs="Times New Roman"/>
          <w:sz w:val="24"/>
          <w:szCs w:val="24"/>
        </w:rPr>
      </w:pPr>
      <w:r w:rsidRPr="00913089">
        <w:rPr>
          <w:rFonts w:ascii="Times New Roman" w:hAnsi="Times New Roman" w:cs="Times New Roman"/>
          <w:sz w:val="24"/>
          <w:szCs w:val="24"/>
        </w:rPr>
        <w:t>Tính cho từng thuộc tính</w:t>
      </w:r>
    </w:p>
    <w:p w14:paraId="34ED9261" w14:textId="77777777" w:rsidR="00280DE7" w:rsidRPr="00913089" w:rsidRDefault="00280DE7" w:rsidP="00280DE7">
      <w:pPr>
        <w:pStyle w:val="Heading4"/>
        <w:numPr>
          <w:ilvl w:val="0"/>
          <w:numId w:val="13"/>
        </w:numPr>
        <w:rPr>
          <w:rFonts w:ascii="Times New Roman" w:hAnsi="Times New Roman" w:cs="Times New Roman"/>
          <w:b w:val="0"/>
          <w:bCs w:val="0"/>
          <w:i w:val="0"/>
          <w:iCs w:val="0"/>
          <w:color w:val="auto"/>
          <w:sz w:val="24"/>
          <w:szCs w:val="24"/>
        </w:rPr>
      </w:pPr>
      <w:r w:rsidRPr="00913089">
        <w:rPr>
          <w:rFonts w:ascii="Times New Roman" w:hAnsi="Times New Roman" w:cs="Times New Roman"/>
          <w:b w:val="0"/>
          <w:bCs w:val="0"/>
          <w:i w:val="0"/>
          <w:iCs w:val="0"/>
          <w:color w:val="auto"/>
          <w:sz w:val="24"/>
          <w:szCs w:val="24"/>
        </w:rPr>
        <w:t>Hình dạng</w:t>
      </w:r>
    </w:p>
    <w:p w14:paraId="19156164" w14:textId="581BFEA2" w:rsidR="00280DE7" w:rsidRPr="00913089" w:rsidRDefault="00280DE7" w:rsidP="00280DE7">
      <w:pPr>
        <w:pStyle w:val="NormalWeb"/>
      </w:pPr>
      <w:r w:rsidRPr="00913089">
        <w:t xml:space="preserve">Tròn (6): Có = 3, Không = 3 → </w:t>
      </w:r>
      <w:r w:rsidRPr="00913089">
        <w:rPr>
          <w:rStyle w:val="katex-mathml"/>
        </w:rPr>
        <w:t>Gini=1−(</w:t>
      </w:r>
      <m:oMath>
        <m:sSup>
          <m:sSupPr>
            <m:ctrlPr>
              <w:rPr>
                <w:rStyle w:val="katex-mathml"/>
                <w:rFonts w:ascii="Cambria Math" w:hAnsi="Cambria Math"/>
                <w:i/>
              </w:rPr>
            </m:ctrlPr>
          </m:sSupPr>
          <m:e>
            <m:r>
              <w:rPr>
                <w:rStyle w:val="katex-mathml"/>
                <w:rFonts w:ascii="Cambria Math" w:hAnsi="Cambria Math"/>
              </w:rPr>
              <m:t>0.5</m:t>
            </m:r>
          </m:e>
          <m:sup>
            <m:r>
              <w:rPr>
                <w:rStyle w:val="katex-mathml"/>
                <w:rFonts w:ascii="Cambria Math" w:hAnsi="Cambria Math"/>
              </w:rPr>
              <m:t>2</m:t>
            </m:r>
          </m:sup>
        </m:sSup>
      </m:oMath>
      <w:r w:rsidRPr="00913089">
        <w:rPr>
          <w:rStyle w:val="katex-mathml"/>
        </w:rPr>
        <w:t>+</w:t>
      </w:r>
      <m:oMath>
        <m:sSup>
          <m:sSupPr>
            <m:ctrlPr>
              <w:rPr>
                <w:rStyle w:val="katex-mathml"/>
                <w:rFonts w:ascii="Cambria Math" w:hAnsi="Cambria Math"/>
                <w:i/>
              </w:rPr>
            </m:ctrlPr>
          </m:sSupPr>
          <m:e>
            <m:r>
              <w:rPr>
                <w:rStyle w:val="katex-mathml"/>
                <w:rFonts w:ascii="Cambria Math" w:hAnsi="Cambria Math"/>
              </w:rPr>
              <m:t>0.5</m:t>
            </m:r>
          </m:e>
          <m:sup>
            <m:r>
              <w:rPr>
                <w:rStyle w:val="katex-mathml"/>
                <w:rFonts w:ascii="Cambria Math" w:hAnsi="Cambria Math"/>
              </w:rPr>
              <m:t>2</m:t>
            </m:r>
          </m:sup>
        </m:sSup>
      </m:oMath>
      <w:r w:rsidRPr="00913089">
        <w:rPr>
          <w:rStyle w:val="katex-mathml"/>
        </w:rPr>
        <w:t>)=0</w:t>
      </w:r>
      <w:r w:rsidRPr="00913089">
        <w:rPr>
          <w:rStyle w:val="mord"/>
        </w:rPr>
        <w:t xml:space="preserve"> </w:t>
      </w:r>
      <w:r w:rsidRPr="00913089">
        <w:t>→</w:t>
      </w:r>
      <w:r w:rsidRPr="00913089">
        <w:rPr>
          <w:rStyle w:val="mord"/>
        </w:rPr>
        <w:t>Error</w:t>
      </w:r>
      <w:r w:rsidRPr="00913089">
        <w:rPr>
          <w:rStyle w:val="mrel"/>
        </w:rPr>
        <w:t>=</w:t>
      </w:r>
      <w:r w:rsidRPr="00913089">
        <w:rPr>
          <w:rStyle w:val="mord"/>
        </w:rPr>
        <w:t>1</w:t>
      </w:r>
      <w:r w:rsidRPr="00913089">
        <w:rPr>
          <w:rStyle w:val="mbin"/>
          <w:rFonts w:eastAsiaTheme="majorEastAsia"/>
        </w:rPr>
        <w:t>−</w:t>
      </w:r>
      <w:r w:rsidRPr="00913089">
        <w:rPr>
          <w:rStyle w:val="mord"/>
        </w:rPr>
        <w:t>0.5</w:t>
      </w:r>
      <w:r w:rsidRPr="00913089">
        <w:rPr>
          <w:rStyle w:val="mrel"/>
        </w:rPr>
        <w:t>=</w:t>
      </w:r>
      <w:r w:rsidRPr="00913089">
        <w:rPr>
          <w:rStyle w:val="mord"/>
        </w:rPr>
        <w:t>0.5</w:t>
      </w:r>
      <w:r w:rsidRPr="00913089">
        <w:t>.</w:t>
      </w:r>
    </w:p>
    <w:p w14:paraId="071B1EBB" w14:textId="3B31CDBC" w:rsidR="00280DE7" w:rsidRPr="00913089" w:rsidRDefault="00280DE7" w:rsidP="00280DE7">
      <w:pPr>
        <w:pStyle w:val="NormalWeb"/>
        <w:rPr>
          <w:rStyle w:val="katex-mathml"/>
        </w:rPr>
      </w:pPr>
      <w:r w:rsidRPr="00913089">
        <w:t>Dài (4): Có=3, Không=1 →</w:t>
      </w:r>
      <w:r w:rsidRPr="00913089">
        <w:rPr>
          <w:rStyle w:val="katex-mathml"/>
        </w:rPr>
        <w:t>Gini = 1−(</w:t>
      </w:r>
      <m:oMath>
        <m:sSup>
          <m:sSupPr>
            <m:ctrlPr>
              <w:rPr>
                <w:rStyle w:val="katex-mathml"/>
                <w:rFonts w:ascii="Cambria Math" w:hAnsi="Cambria Math"/>
                <w:i/>
              </w:rPr>
            </m:ctrlPr>
          </m:sSupPr>
          <m:e>
            <m:r>
              <w:rPr>
                <w:rStyle w:val="katex-mathml"/>
                <w:rFonts w:ascii="Cambria Math" w:hAnsi="Cambria Math"/>
              </w:rPr>
              <m:t>0.75</m:t>
            </m:r>
          </m:e>
          <m:sup>
            <m:r>
              <w:rPr>
                <w:rStyle w:val="katex-mathml"/>
                <w:rFonts w:ascii="Cambria Math" w:hAnsi="Cambria Math"/>
              </w:rPr>
              <m:t>2</m:t>
            </m:r>
          </m:sup>
        </m:sSup>
      </m:oMath>
      <w:r w:rsidRPr="00913089">
        <w:rPr>
          <w:rStyle w:val="katex-mathml"/>
        </w:rPr>
        <w:t xml:space="preserve"> +</w:t>
      </w:r>
      <m:oMath>
        <m:r>
          <w:rPr>
            <w:rStyle w:val="Header"/>
            <w:rFonts w:ascii="Cambria Math" w:hAnsi="Cambria Math"/>
          </w:rPr>
          <m:t xml:space="preserve"> </m:t>
        </m:r>
        <m:sSup>
          <m:sSupPr>
            <m:ctrlPr>
              <w:rPr>
                <w:rStyle w:val="katex-mathml"/>
                <w:rFonts w:ascii="Cambria Math" w:hAnsi="Cambria Math"/>
                <w:i/>
              </w:rPr>
            </m:ctrlPr>
          </m:sSupPr>
          <m:e>
            <m:r>
              <w:rPr>
                <w:rStyle w:val="katex-mathml"/>
                <w:rFonts w:ascii="Cambria Math" w:hAnsi="Cambria Math"/>
              </w:rPr>
              <m:t>0.25</m:t>
            </m:r>
          </m:e>
          <m:sup>
            <m:r>
              <w:rPr>
                <w:rStyle w:val="katex-mathml"/>
                <w:rFonts w:ascii="Cambria Math" w:hAnsi="Cambria Math"/>
              </w:rPr>
              <m:t>2</m:t>
            </m:r>
          </m:sup>
        </m:sSup>
      </m:oMath>
      <w:r w:rsidRPr="00913089">
        <w:rPr>
          <w:rStyle w:val="katex-mathml"/>
        </w:rPr>
        <w:t xml:space="preserve">)= 1−(0.5625+0.0625) = 0.375, </w:t>
      </w:r>
    </w:p>
    <w:p w14:paraId="6445FE1C" w14:textId="2FF6F36D" w:rsidR="00280DE7" w:rsidRPr="00913089" w:rsidRDefault="00280DE7" w:rsidP="00280DE7">
      <w:pPr>
        <w:pStyle w:val="NormalWeb"/>
      </w:pPr>
      <w:r w:rsidRPr="00913089">
        <w:t>→</w:t>
      </w:r>
      <w:r w:rsidRPr="00913089">
        <w:rPr>
          <w:rStyle w:val="katex-mathml"/>
        </w:rPr>
        <w:t>E</w:t>
      </w:r>
      <w:r w:rsidRPr="00913089">
        <w:rPr>
          <w:rStyle w:val="mord"/>
        </w:rPr>
        <w:t>rror</w:t>
      </w:r>
      <w:r w:rsidRPr="00913089">
        <w:rPr>
          <w:rStyle w:val="mrel"/>
        </w:rPr>
        <w:t>=</w:t>
      </w:r>
      <w:r w:rsidRPr="00913089">
        <w:rPr>
          <w:rStyle w:val="mord"/>
        </w:rPr>
        <w:t>1</w:t>
      </w:r>
      <w:r w:rsidRPr="00913089">
        <w:rPr>
          <w:rStyle w:val="mbin"/>
          <w:rFonts w:eastAsiaTheme="majorEastAsia"/>
        </w:rPr>
        <w:t>−</w:t>
      </w:r>
      <w:r w:rsidRPr="00913089">
        <w:rPr>
          <w:rStyle w:val="mord"/>
        </w:rPr>
        <w:t>0.75</w:t>
      </w:r>
      <w:r w:rsidRPr="00913089">
        <w:rPr>
          <w:rStyle w:val="mrel"/>
        </w:rPr>
        <w:t>=</w:t>
      </w:r>
      <w:r w:rsidRPr="00913089">
        <w:rPr>
          <w:rStyle w:val="mord"/>
        </w:rPr>
        <w:t>0.25</w:t>
      </w:r>
      <w:r w:rsidRPr="00913089">
        <w:t>.</w:t>
      </w:r>
    </w:p>
    <w:p w14:paraId="40AFB1FF" w14:textId="77777777" w:rsidR="00280DE7" w:rsidRPr="00913089" w:rsidRDefault="00280DE7" w:rsidP="00280DE7">
      <w:pPr>
        <w:pStyle w:val="NormalWeb"/>
        <w:numPr>
          <w:ilvl w:val="0"/>
          <w:numId w:val="13"/>
        </w:numPr>
      </w:pPr>
      <w:r w:rsidRPr="00913089">
        <w:t>Trọng số:</w:t>
      </w:r>
    </w:p>
    <w:p w14:paraId="32B42DBA" w14:textId="77777777" w:rsidR="00280DE7" w:rsidRPr="00913089" w:rsidRDefault="00280DE7" w:rsidP="00280DE7">
      <w:pPr>
        <w:rPr>
          <w:rStyle w:val="katex-mathml"/>
          <w:rFonts w:ascii="Times New Roman" w:hAnsi="Times New Roman" w:cs="Times New Roman"/>
          <w:sz w:val="24"/>
          <w:szCs w:val="24"/>
        </w:rPr>
      </w:pPr>
      <w:r w:rsidRPr="00913089">
        <w:rPr>
          <w:rStyle w:val="katex-mathml"/>
          <w:rFonts w:ascii="Times New Roman" w:hAnsi="Times New Roman" w:cs="Times New Roman"/>
          <w:sz w:val="24"/>
          <w:szCs w:val="24"/>
        </w:rPr>
        <w:t xml:space="preserve">Gini (Hình dạng) = 6\10*0.5+4/10*0.375=0.3+0.15=0.45. </w:t>
      </w:r>
    </w:p>
    <w:p w14:paraId="14D01D23" w14:textId="77777777" w:rsidR="00166102" w:rsidRPr="00913089" w:rsidRDefault="00280DE7" w:rsidP="00166102">
      <w:pPr>
        <w:rPr>
          <w:rFonts w:ascii="Times New Roman" w:hAnsi="Times New Roman" w:cs="Times New Roman"/>
          <w:sz w:val="24"/>
          <w:szCs w:val="24"/>
        </w:rPr>
      </w:pPr>
      <w:r w:rsidRPr="00913089">
        <w:rPr>
          <w:rStyle w:val="katex-mathml"/>
          <w:rFonts w:ascii="Times New Roman" w:hAnsi="Times New Roman" w:cs="Times New Roman"/>
          <w:sz w:val="24"/>
          <w:szCs w:val="24"/>
        </w:rPr>
        <w:t>Error (Hình dạng) = 6\10*0.5+4\10*0.25 = 0.3+0.1=0.4.</w:t>
      </w:r>
      <w:r w:rsidRPr="00913089">
        <w:rPr>
          <w:rFonts w:ascii="Times New Roman" w:hAnsi="Times New Roman" w:cs="Times New Roman"/>
          <w:sz w:val="24"/>
          <w:szCs w:val="24"/>
        </w:rPr>
        <w:t xml:space="preserve"> </w:t>
      </w:r>
    </w:p>
    <w:p w14:paraId="2173EE6E" w14:textId="564AF61A" w:rsidR="00280DE7" w:rsidRPr="00913089" w:rsidRDefault="00280DE7" w:rsidP="00166102">
      <w:pPr>
        <w:pStyle w:val="ListParagraph"/>
        <w:numPr>
          <w:ilvl w:val="0"/>
          <w:numId w:val="13"/>
        </w:numPr>
        <w:rPr>
          <w:rFonts w:ascii="Times New Roman" w:hAnsi="Times New Roman" w:cs="Times New Roman"/>
          <w:sz w:val="24"/>
          <w:szCs w:val="24"/>
        </w:rPr>
      </w:pPr>
      <w:r w:rsidRPr="00913089">
        <w:rPr>
          <w:rFonts w:ascii="Times New Roman" w:hAnsi="Times New Roman" w:cs="Times New Roman"/>
          <w:sz w:val="24"/>
          <w:szCs w:val="24"/>
        </w:rPr>
        <w:t>Dạng</w:t>
      </w:r>
    </w:p>
    <w:p w14:paraId="778EC846" w14:textId="77777777" w:rsidR="00280DE7" w:rsidRPr="00913089" w:rsidRDefault="00280DE7" w:rsidP="00280DE7">
      <w:pPr>
        <w:pStyle w:val="NormalWeb"/>
      </w:pPr>
      <w:r w:rsidRPr="00913089">
        <w:t>Phân bố giống Hình dạng (do cùng kích thước nhóm), nên:</w:t>
      </w:r>
    </w:p>
    <w:p w14:paraId="3C6A8737" w14:textId="63EAE6AF" w:rsidR="00280DE7" w:rsidRPr="00913089" w:rsidRDefault="00280DE7" w:rsidP="00280DE7">
      <w:pPr>
        <w:spacing w:before="100" w:beforeAutospacing="1" w:after="100" w:afterAutospacing="1" w:line="240" w:lineRule="auto"/>
        <w:rPr>
          <w:rStyle w:val="katex-mathml"/>
          <w:rFonts w:ascii="Times New Roman" w:hAnsi="Times New Roman" w:cs="Times New Roman"/>
          <w:sz w:val="24"/>
          <w:szCs w:val="24"/>
        </w:rPr>
      </w:pPr>
      <w:r w:rsidRPr="00913089">
        <w:rPr>
          <w:rStyle w:val="katex-mathml"/>
          <w:rFonts w:ascii="Times New Roman" w:hAnsi="Times New Roman" w:cs="Times New Roman"/>
          <w:sz w:val="24"/>
          <w:szCs w:val="24"/>
        </w:rPr>
        <w:lastRenderedPageBreak/>
        <w:t>Gini</w:t>
      </w:r>
      <w:r w:rsidR="00166102" w:rsidRPr="00913089">
        <w:rPr>
          <w:rStyle w:val="katex-mathml"/>
          <w:rFonts w:ascii="Times New Roman" w:hAnsi="Times New Roman" w:cs="Times New Roman"/>
          <w:sz w:val="24"/>
          <w:szCs w:val="24"/>
        </w:rPr>
        <w:t xml:space="preserve"> </w:t>
      </w:r>
      <w:r w:rsidRPr="00913089">
        <w:rPr>
          <w:rStyle w:val="katex-mathml"/>
          <w:rFonts w:ascii="Times New Roman" w:hAnsi="Times New Roman" w:cs="Times New Roman"/>
          <w:sz w:val="24"/>
          <w:szCs w:val="24"/>
        </w:rPr>
        <w:t>(Dạng)</w:t>
      </w:r>
      <w:r w:rsidR="00166102" w:rsidRPr="00913089">
        <w:rPr>
          <w:rStyle w:val="katex-mathml"/>
          <w:rFonts w:ascii="Times New Roman" w:hAnsi="Times New Roman" w:cs="Times New Roman"/>
          <w:sz w:val="24"/>
          <w:szCs w:val="24"/>
        </w:rPr>
        <w:t xml:space="preserve"> </w:t>
      </w:r>
      <w:r w:rsidRPr="00913089">
        <w:rPr>
          <w:rStyle w:val="katex-mathml"/>
          <w:rFonts w:ascii="Times New Roman" w:hAnsi="Times New Roman" w:cs="Times New Roman"/>
          <w:sz w:val="24"/>
          <w:szCs w:val="24"/>
        </w:rPr>
        <w:t>=</w:t>
      </w:r>
      <w:r w:rsidR="00166102" w:rsidRPr="00913089">
        <w:rPr>
          <w:rStyle w:val="katex-mathml"/>
          <w:rFonts w:ascii="Times New Roman" w:hAnsi="Times New Roman" w:cs="Times New Roman"/>
          <w:sz w:val="24"/>
          <w:szCs w:val="24"/>
        </w:rPr>
        <w:t xml:space="preserve"> </w:t>
      </w:r>
      <w:r w:rsidRPr="00913089">
        <w:rPr>
          <w:rStyle w:val="katex-mathml"/>
          <w:rFonts w:ascii="Times New Roman" w:hAnsi="Times New Roman" w:cs="Times New Roman"/>
          <w:sz w:val="24"/>
          <w:szCs w:val="24"/>
        </w:rPr>
        <w:t>0.45,</w:t>
      </w:r>
      <w:r w:rsidR="00166102" w:rsidRPr="00913089">
        <w:rPr>
          <w:rStyle w:val="katex-mathml"/>
          <w:rFonts w:ascii="Times New Roman" w:hAnsi="Times New Roman" w:cs="Times New Roman"/>
          <w:sz w:val="24"/>
          <w:szCs w:val="24"/>
        </w:rPr>
        <w:t xml:space="preserve"> </w:t>
      </w:r>
      <w:proofErr w:type="gramStart"/>
      <w:r w:rsidRPr="00913089">
        <w:rPr>
          <w:rStyle w:val="katex-mathml"/>
          <w:rFonts w:ascii="Times New Roman" w:hAnsi="Times New Roman" w:cs="Times New Roman"/>
          <w:sz w:val="24"/>
          <w:szCs w:val="24"/>
        </w:rPr>
        <w:t>Error(</w:t>
      </w:r>
      <w:proofErr w:type="gramEnd"/>
      <w:r w:rsidRPr="00913089">
        <w:rPr>
          <w:rStyle w:val="katex-mathml"/>
          <w:rFonts w:ascii="Times New Roman" w:hAnsi="Times New Roman" w:cs="Times New Roman"/>
          <w:sz w:val="24"/>
          <w:szCs w:val="24"/>
        </w:rPr>
        <w:t>Dạng)=0.4.</w:t>
      </w:r>
    </w:p>
    <w:p w14:paraId="45A0C12F" w14:textId="05779B96" w:rsidR="00166102" w:rsidRPr="00913089" w:rsidRDefault="00166102" w:rsidP="00166102">
      <w:pPr>
        <w:pStyle w:val="ListParagraph"/>
        <w:numPr>
          <w:ilvl w:val="0"/>
          <w:numId w:val="13"/>
        </w:numPr>
        <w:spacing w:before="100" w:beforeAutospacing="1" w:after="100" w:afterAutospacing="1" w:line="240" w:lineRule="auto"/>
        <w:rPr>
          <w:rStyle w:val="katex-mathml"/>
          <w:rFonts w:ascii="Times New Roman" w:hAnsi="Times New Roman" w:cs="Times New Roman"/>
          <w:sz w:val="24"/>
          <w:szCs w:val="24"/>
        </w:rPr>
      </w:pPr>
      <w:r w:rsidRPr="00913089">
        <w:rPr>
          <w:rStyle w:val="katex-mathml"/>
          <w:rFonts w:ascii="Times New Roman" w:hAnsi="Times New Roman" w:cs="Times New Roman"/>
          <w:sz w:val="24"/>
          <w:szCs w:val="24"/>
        </w:rPr>
        <w:t>Màu</w:t>
      </w:r>
    </w:p>
    <w:p w14:paraId="3EC3F759" w14:textId="4CC36107" w:rsidR="00166102" w:rsidRPr="00913089" w:rsidRDefault="00166102" w:rsidP="00166102">
      <w:pPr>
        <w:spacing w:before="100" w:beforeAutospacing="1" w:after="100" w:afterAutospacing="1" w:line="240" w:lineRule="auto"/>
        <w:rPr>
          <w:rStyle w:val="mord"/>
          <w:rFonts w:ascii="Times New Roman" w:hAnsi="Times New Roman" w:cs="Times New Roman"/>
          <w:sz w:val="24"/>
          <w:szCs w:val="24"/>
        </w:rPr>
      </w:pPr>
      <w:r w:rsidRPr="00913089">
        <w:rPr>
          <w:rFonts w:ascii="Times New Roman" w:hAnsi="Times New Roman" w:cs="Times New Roman"/>
          <w:sz w:val="24"/>
          <w:szCs w:val="24"/>
        </w:rPr>
        <w:t>Đỏ (4): Có=3, Không=1 →</w:t>
      </w:r>
      <m:oMath>
        <m:r>
          <m:rPr>
            <m:nor/>
          </m:rPr>
          <w:rPr>
            <w:rStyle w:val="mord"/>
            <w:rFonts w:ascii="Times New Roman" w:hAnsi="Times New Roman" w:cs="Times New Roman"/>
            <w:sz w:val="24"/>
            <w:szCs w:val="24"/>
          </w:rPr>
          <m:t>Gini</m:t>
        </m:r>
        <m:d>
          <m:dPr>
            <m:ctrlPr>
              <w:rPr>
                <w:rStyle w:val="mord"/>
                <w:rFonts w:ascii="Cambria Math" w:hAnsi="Cambria Math" w:cs="Times New Roman"/>
                <w:i/>
                <w:sz w:val="24"/>
                <w:szCs w:val="24"/>
              </w:rPr>
            </m:ctrlPr>
          </m:dPr>
          <m:e>
            <m:r>
              <m:rPr>
                <m:nor/>
              </m:rPr>
              <w:rPr>
                <w:rStyle w:val="mord"/>
                <w:rFonts w:ascii="Times New Roman" w:hAnsi="Times New Roman" w:cs="Times New Roman"/>
                <w:sz w:val="24"/>
                <w:szCs w:val="24"/>
              </w:rPr>
              <m:t>Đỏ</m:t>
            </m:r>
          </m:e>
        </m:d>
        <m:r>
          <w:rPr>
            <w:rStyle w:val="mord"/>
            <w:rFonts w:ascii="Cambria Math" w:hAnsi="Cambria Math" w:cs="Times New Roman"/>
            <w:sz w:val="24"/>
            <w:szCs w:val="24"/>
          </w:rPr>
          <m:t>=1-</m:t>
        </m:r>
        <m:d>
          <m:dPr>
            <m:ctrlPr>
              <w:rPr>
                <w:rStyle w:val="mord"/>
                <w:rFonts w:ascii="Cambria Math" w:hAnsi="Cambria Math" w:cs="Times New Roman"/>
                <w:sz w:val="24"/>
                <w:szCs w:val="24"/>
              </w:rPr>
            </m:ctrlPr>
          </m:dPr>
          <m:e>
            <m:sSup>
              <m:sSupPr>
                <m:ctrlPr>
                  <w:rPr>
                    <w:rStyle w:val="mord"/>
                    <w:rFonts w:ascii="Cambria Math" w:hAnsi="Cambria Math" w:cs="Times New Roman"/>
                    <w:i/>
                    <w:sz w:val="24"/>
                    <w:szCs w:val="24"/>
                  </w:rPr>
                </m:ctrlPr>
              </m:sSupPr>
              <m:e>
                <m:d>
                  <m:dPr>
                    <m:ctrlPr>
                      <w:rPr>
                        <w:rStyle w:val="mord"/>
                        <w:rFonts w:ascii="Cambria Math" w:hAnsi="Cambria Math" w:cs="Times New Roman"/>
                        <w:sz w:val="24"/>
                        <w:szCs w:val="24"/>
                      </w:rPr>
                    </m:ctrlPr>
                  </m:dPr>
                  <m:e>
                    <m:f>
                      <m:fPr>
                        <m:ctrlPr>
                          <w:rPr>
                            <w:rStyle w:val="mord"/>
                            <w:rFonts w:ascii="Cambria Math" w:hAnsi="Cambria Math" w:cs="Times New Roman"/>
                            <w:sz w:val="24"/>
                            <w:szCs w:val="24"/>
                          </w:rPr>
                        </m:ctrlPr>
                      </m:fPr>
                      <m:num>
                        <m:r>
                          <w:rPr>
                            <w:rStyle w:val="mord"/>
                            <w:rFonts w:ascii="Cambria Math" w:hAnsi="Cambria Math" w:cs="Times New Roman"/>
                            <w:sz w:val="24"/>
                            <w:szCs w:val="24"/>
                          </w:rPr>
                          <m:t>3</m:t>
                        </m:r>
                        <m:ctrlPr>
                          <w:rPr>
                            <w:rStyle w:val="mord"/>
                            <w:rFonts w:ascii="Cambria Math" w:hAnsi="Cambria Math" w:cs="Times New Roman"/>
                            <w:i/>
                            <w:sz w:val="24"/>
                            <w:szCs w:val="24"/>
                          </w:rPr>
                        </m:ctrlPr>
                      </m:num>
                      <m:den>
                        <m:r>
                          <w:rPr>
                            <w:rStyle w:val="mord"/>
                            <w:rFonts w:ascii="Cambria Math" w:hAnsi="Cambria Math" w:cs="Times New Roman"/>
                            <w:sz w:val="24"/>
                            <w:szCs w:val="24"/>
                          </w:rPr>
                          <m:t>4</m:t>
                        </m:r>
                        <m:ctrlPr>
                          <w:rPr>
                            <w:rStyle w:val="mord"/>
                            <w:rFonts w:ascii="Cambria Math" w:hAnsi="Cambria Math" w:cs="Times New Roman"/>
                            <w:i/>
                            <w:sz w:val="24"/>
                            <w:szCs w:val="24"/>
                          </w:rPr>
                        </m:ctrlPr>
                      </m:den>
                    </m:f>
                    <m:ctrlPr>
                      <w:rPr>
                        <w:rStyle w:val="mord"/>
                        <w:rFonts w:ascii="Cambria Math" w:hAnsi="Cambria Math" w:cs="Times New Roman"/>
                        <w:i/>
                        <w:sz w:val="24"/>
                        <w:szCs w:val="24"/>
                      </w:rPr>
                    </m:ctrlPr>
                  </m:e>
                </m:d>
                <m:ctrlPr>
                  <w:rPr>
                    <w:rStyle w:val="mord"/>
                    <w:rFonts w:ascii="Cambria Math" w:hAnsi="Cambria Math" w:cs="Times New Roman"/>
                    <w:sz w:val="24"/>
                    <w:szCs w:val="24"/>
                  </w:rPr>
                </m:ctrlPr>
              </m:e>
              <m:sup>
                <m:r>
                  <w:rPr>
                    <w:rStyle w:val="mord"/>
                    <w:rFonts w:ascii="Cambria Math" w:hAnsi="Cambria Math" w:cs="Times New Roman"/>
                    <w:sz w:val="24"/>
                    <w:szCs w:val="24"/>
                  </w:rPr>
                  <m:t>2</m:t>
                </m:r>
              </m:sup>
            </m:sSup>
            <m:r>
              <w:rPr>
                <w:rStyle w:val="mord"/>
                <w:rFonts w:ascii="Cambria Math" w:hAnsi="Cambria Math" w:cs="Times New Roman"/>
                <w:sz w:val="24"/>
                <w:szCs w:val="24"/>
              </w:rPr>
              <m:t>+</m:t>
            </m:r>
            <m:sSup>
              <m:sSupPr>
                <m:ctrlPr>
                  <w:rPr>
                    <w:rStyle w:val="mord"/>
                    <w:rFonts w:ascii="Cambria Math" w:hAnsi="Cambria Math" w:cs="Times New Roman"/>
                    <w:i/>
                    <w:sz w:val="24"/>
                    <w:szCs w:val="24"/>
                  </w:rPr>
                </m:ctrlPr>
              </m:sSupPr>
              <m:e>
                <m:d>
                  <m:dPr>
                    <m:ctrlPr>
                      <w:rPr>
                        <w:rStyle w:val="mord"/>
                        <w:rFonts w:ascii="Cambria Math" w:hAnsi="Cambria Math" w:cs="Times New Roman"/>
                        <w:sz w:val="24"/>
                        <w:szCs w:val="24"/>
                      </w:rPr>
                    </m:ctrlPr>
                  </m:dPr>
                  <m:e>
                    <m:f>
                      <m:fPr>
                        <m:ctrlPr>
                          <w:rPr>
                            <w:rStyle w:val="mord"/>
                            <w:rFonts w:ascii="Cambria Math" w:hAnsi="Cambria Math" w:cs="Times New Roman"/>
                            <w:sz w:val="24"/>
                            <w:szCs w:val="24"/>
                          </w:rPr>
                        </m:ctrlPr>
                      </m:fPr>
                      <m:num>
                        <m:r>
                          <w:rPr>
                            <w:rStyle w:val="mord"/>
                            <w:rFonts w:ascii="Cambria Math" w:hAnsi="Cambria Math" w:cs="Times New Roman"/>
                            <w:sz w:val="24"/>
                            <w:szCs w:val="24"/>
                          </w:rPr>
                          <m:t>1</m:t>
                        </m:r>
                        <m:ctrlPr>
                          <w:rPr>
                            <w:rStyle w:val="mord"/>
                            <w:rFonts w:ascii="Cambria Math" w:hAnsi="Cambria Math" w:cs="Times New Roman"/>
                            <w:i/>
                            <w:sz w:val="24"/>
                            <w:szCs w:val="24"/>
                          </w:rPr>
                        </m:ctrlPr>
                      </m:num>
                      <m:den>
                        <m:r>
                          <w:rPr>
                            <w:rStyle w:val="mord"/>
                            <w:rFonts w:ascii="Cambria Math" w:hAnsi="Cambria Math" w:cs="Times New Roman"/>
                            <w:sz w:val="24"/>
                            <w:szCs w:val="24"/>
                          </w:rPr>
                          <m:t>4</m:t>
                        </m:r>
                        <m:ctrlPr>
                          <w:rPr>
                            <w:rStyle w:val="mord"/>
                            <w:rFonts w:ascii="Cambria Math" w:hAnsi="Cambria Math" w:cs="Times New Roman"/>
                            <w:i/>
                            <w:sz w:val="24"/>
                            <w:szCs w:val="24"/>
                          </w:rPr>
                        </m:ctrlPr>
                      </m:den>
                    </m:f>
                    <m:ctrlPr>
                      <w:rPr>
                        <w:rStyle w:val="mord"/>
                        <w:rFonts w:ascii="Cambria Math" w:hAnsi="Cambria Math" w:cs="Times New Roman"/>
                        <w:i/>
                        <w:sz w:val="24"/>
                        <w:szCs w:val="24"/>
                      </w:rPr>
                    </m:ctrlPr>
                  </m:e>
                </m:d>
              </m:e>
              <m:sup>
                <m:r>
                  <w:rPr>
                    <w:rStyle w:val="mord"/>
                    <w:rFonts w:ascii="Cambria Math" w:hAnsi="Cambria Math" w:cs="Times New Roman"/>
                    <w:sz w:val="24"/>
                    <w:szCs w:val="24"/>
                  </w:rPr>
                  <m:t>2</m:t>
                </m:r>
              </m:sup>
            </m:sSup>
            <m:ctrlPr>
              <w:rPr>
                <w:rStyle w:val="mord"/>
                <w:rFonts w:ascii="Cambria Math" w:hAnsi="Cambria Math" w:cs="Times New Roman"/>
                <w:i/>
                <w:sz w:val="24"/>
                <w:szCs w:val="24"/>
              </w:rPr>
            </m:ctrlPr>
          </m:e>
        </m:d>
        <m:r>
          <w:rPr>
            <w:rStyle w:val="mord"/>
            <w:rFonts w:ascii="Cambria Math" w:hAnsi="Cambria Math" w:cs="Times New Roman"/>
            <w:sz w:val="24"/>
            <w:szCs w:val="24"/>
          </w:rPr>
          <m:t>=0.375</m:t>
        </m:r>
      </m:oMath>
      <w:r w:rsidR="00385AFB" w:rsidRPr="00913089">
        <w:rPr>
          <w:rFonts w:ascii="Times New Roman" w:hAnsi="Times New Roman" w:cs="Times New Roman"/>
          <w:sz w:val="24"/>
          <w:szCs w:val="24"/>
        </w:rPr>
        <w:t xml:space="preserve">, </w:t>
      </w:r>
      <m:oMath>
        <m:r>
          <m:rPr>
            <m:nor/>
          </m:rPr>
          <w:rPr>
            <w:rStyle w:val="mord"/>
            <w:rFonts w:ascii="Times New Roman" w:hAnsi="Times New Roman" w:cs="Times New Roman"/>
            <w:sz w:val="24"/>
            <w:szCs w:val="24"/>
          </w:rPr>
          <m:t>Error</m:t>
        </m:r>
        <m:d>
          <m:dPr>
            <m:ctrlPr>
              <w:rPr>
                <w:rStyle w:val="mord"/>
                <w:rFonts w:ascii="Cambria Math" w:hAnsi="Cambria Math" w:cs="Times New Roman"/>
                <w:i/>
                <w:sz w:val="24"/>
                <w:szCs w:val="24"/>
              </w:rPr>
            </m:ctrlPr>
          </m:dPr>
          <m:e>
            <m:r>
              <m:rPr>
                <m:nor/>
              </m:rPr>
              <w:rPr>
                <w:rStyle w:val="mord"/>
                <w:rFonts w:ascii="Times New Roman" w:hAnsi="Times New Roman" w:cs="Times New Roman"/>
                <w:sz w:val="24"/>
                <w:szCs w:val="24"/>
              </w:rPr>
              <m:t>Đỏ</m:t>
            </m:r>
          </m:e>
        </m:d>
        <m:r>
          <w:rPr>
            <w:rStyle w:val="mord"/>
            <w:rFonts w:ascii="Cambria Math" w:hAnsi="Cambria Math" w:cs="Times New Roman"/>
            <w:sz w:val="24"/>
            <w:szCs w:val="24"/>
          </w:rPr>
          <m:t>=1-</m:t>
        </m:r>
        <m:f>
          <m:fPr>
            <m:ctrlPr>
              <w:rPr>
                <w:rStyle w:val="mord"/>
                <w:rFonts w:ascii="Cambria Math" w:hAnsi="Cambria Math" w:cs="Times New Roman"/>
                <w:sz w:val="24"/>
                <w:szCs w:val="24"/>
              </w:rPr>
            </m:ctrlPr>
          </m:fPr>
          <m:num>
            <m:r>
              <w:rPr>
                <w:rStyle w:val="mord"/>
                <w:rFonts w:ascii="Cambria Math" w:hAnsi="Cambria Math" w:cs="Times New Roman"/>
                <w:sz w:val="24"/>
                <w:szCs w:val="24"/>
              </w:rPr>
              <m:t>3</m:t>
            </m:r>
            <m:ctrlPr>
              <w:rPr>
                <w:rStyle w:val="mord"/>
                <w:rFonts w:ascii="Cambria Math" w:hAnsi="Cambria Math" w:cs="Times New Roman"/>
                <w:i/>
                <w:sz w:val="24"/>
                <w:szCs w:val="24"/>
              </w:rPr>
            </m:ctrlPr>
          </m:num>
          <m:den>
            <m:r>
              <w:rPr>
                <w:rStyle w:val="mord"/>
                <w:rFonts w:ascii="Cambria Math" w:hAnsi="Cambria Math" w:cs="Times New Roman"/>
                <w:sz w:val="24"/>
                <w:szCs w:val="24"/>
              </w:rPr>
              <m:t>4</m:t>
            </m:r>
            <m:ctrlPr>
              <w:rPr>
                <w:rStyle w:val="mord"/>
                <w:rFonts w:ascii="Cambria Math" w:hAnsi="Cambria Math" w:cs="Times New Roman"/>
                <w:i/>
                <w:sz w:val="24"/>
                <w:szCs w:val="24"/>
              </w:rPr>
            </m:ctrlPr>
          </m:den>
        </m:f>
        <m:r>
          <w:rPr>
            <w:rStyle w:val="mord"/>
            <w:rFonts w:ascii="Cambria Math" w:hAnsi="Cambria Math" w:cs="Times New Roman"/>
            <w:sz w:val="24"/>
            <w:szCs w:val="24"/>
          </w:rPr>
          <m:t>=0.25</m:t>
        </m:r>
      </m:oMath>
    </w:p>
    <w:p w14:paraId="453FD614" w14:textId="68D2F524" w:rsidR="00166102" w:rsidRPr="00913089" w:rsidRDefault="00385AFB" w:rsidP="00166102">
      <w:pPr>
        <w:spacing w:before="100" w:beforeAutospacing="1" w:after="100" w:afterAutospacing="1" w:line="240" w:lineRule="auto"/>
        <w:rPr>
          <w:rStyle w:val="mord"/>
          <w:rFonts w:ascii="Times New Roman" w:hAnsi="Times New Roman" w:cs="Times New Roman"/>
          <w:sz w:val="24"/>
          <w:szCs w:val="24"/>
        </w:rPr>
      </w:pPr>
      <w:r w:rsidRPr="00913089">
        <w:rPr>
          <w:rFonts w:ascii="Times New Roman" w:hAnsi="Times New Roman" w:cs="Times New Roman"/>
          <w:sz w:val="24"/>
          <w:szCs w:val="24"/>
        </w:rPr>
        <w:t xml:space="preserve">Xanh (3): Có=1, Không=2 → </w:t>
      </w:r>
      <w:r w:rsidRPr="00913089">
        <w:rPr>
          <w:rStyle w:val="katex-mathml"/>
          <w:rFonts w:ascii="Times New Roman" w:hAnsi="Times New Roman" w:cs="Times New Roman"/>
          <w:sz w:val="24"/>
          <w:szCs w:val="24"/>
        </w:rPr>
        <w:t>p=(1/3,2/3)</w:t>
      </w:r>
      <w:r w:rsidRPr="00913089">
        <w:rPr>
          <w:rFonts w:ascii="Times New Roman" w:hAnsi="Times New Roman" w:cs="Times New Roman"/>
          <w:sz w:val="24"/>
          <w:szCs w:val="24"/>
        </w:rPr>
        <w:t xml:space="preserve"> → </w:t>
      </w:r>
      <m:oMath>
        <m:r>
          <m:rPr>
            <m:nor/>
          </m:rPr>
          <w:rPr>
            <w:rStyle w:val="mord"/>
            <w:rFonts w:ascii="Times New Roman" w:hAnsi="Times New Roman" w:cs="Times New Roman"/>
            <w:sz w:val="24"/>
            <w:szCs w:val="24"/>
          </w:rPr>
          <m:t>Gini</m:t>
        </m:r>
        <m:d>
          <m:dPr>
            <m:ctrlPr>
              <w:rPr>
                <w:rStyle w:val="mord"/>
                <w:rFonts w:ascii="Cambria Math" w:hAnsi="Cambria Math" w:cs="Times New Roman"/>
                <w:i/>
                <w:sz w:val="24"/>
                <w:szCs w:val="24"/>
              </w:rPr>
            </m:ctrlPr>
          </m:dPr>
          <m:e>
            <m:r>
              <m:rPr>
                <m:nor/>
              </m:rPr>
              <w:rPr>
                <w:rStyle w:val="mord"/>
                <w:rFonts w:ascii="Times New Roman" w:hAnsi="Times New Roman" w:cs="Times New Roman"/>
                <w:sz w:val="24"/>
                <w:szCs w:val="24"/>
              </w:rPr>
              <m:t>Xanh</m:t>
            </m:r>
          </m:e>
        </m:d>
        <m:r>
          <w:rPr>
            <w:rStyle w:val="mord"/>
            <w:rFonts w:ascii="Cambria Math" w:hAnsi="Cambria Math" w:cs="Times New Roman"/>
            <w:sz w:val="24"/>
            <w:szCs w:val="24"/>
          </w:rPr>
          <m:t>=1-</m:t>
        </m:r>
        <m:d>
          <m:dPr>
            <m:ctrlPr>
              <w:rPr>
                <w:rStyle w:val="mord"/>
                <w:rFonts w:ascii="Cambria Math" w:hAnsi="Cambria Math" w:cs="Times New Roman"/>
                <w:sz w:val="24"/>
                <w:szCs w:val="24"/>
              </w:rPr>
            </m:ctrlPr>
          </m:dPr>
          <m:e>
            <m:sSup>
              <m:sSupPr>
                <m:ctrlPr>
                  <w:rPr>
                    <w:rStyle w:val="mord"/>
                    <w:rFonts w:ascii="Cambria Math" w:hAnsi="Cambria Math" w:cs="Times New Roman"/>
                    <w:i/>
                    <w:sz w:val="24"/>
                    <w:szCs w:val="24"/>
                  </w:rPr>
                </m:ctrlPr>
              </m:sSupPr>
              <m:e>
                <m:d>
                  <m:dPr>
                    <m:ctrlPr>
                      <w:rPr>
                        <w:rStyle w:val="mord"/>
                        <w:rFonts w:ascii="Cambria Math" w:hAnsi="Cambria Math" w:cs="Times New Roman"/>
                        <w:sz w:val="24"/>
                        <w:szCs w:val="24"/>
                      </w:rPr>
                    </m:ctrlPr>
                  </m:dPr>
                  <m:e>
                    <m:f>
                      <m:fPr>
                        <m:ctrlPr>
                          <w:rPr>
                            <w:rStyle w:val="mord"/>
                            <w:rFonts w:ascii="Cambria Math" w:hAnsi="Cambria Math" w:cs="Times New Roman"/>
                            <w:sz w:val="24"/>
                            <w:szCs w:val="24"/>
                          </w:rPr>
                        </m:ctrlPr>
                      </m:fPr>
                      <m:num>
                        <m:r>
                          <w:rPr>
                            <w:rStyle w:val="mord"/>
                            <w:rFonts w:ascii="Cambria Math" w:hAnsi="Cambria Math" w:cs="Times New Roman"/>
                            <w:sz w:val="24"/>
                            <w:szCs w:val="24"/>
                          </w:rPr>
                          <m:t>1</m:t>
                        </m:r>
                        <m:ctrlPr>
                          <w:rPr>
                            <w:rStyle w:val="mord"/>
                            <w:rFonts w:ascii="Cambria Math" w:hAnsi="Cambria Math" w:cs="Times New Roman"/>
                            <w:i/>
                            <w:sz w:val="24"/>
                            <w:szCs w:val="24"/>
                          </w:rPr>
                        </m:ctrlPr>
                      </m:num>
                      <m:den>
                        <m:r>
                          <w:rPr>
                            <w:rStyle w:val="mord"/>
                            <w:rFonts w:ascii="Cambria Math" w:hAnsi="Cambria Math" w:cs="Times New Roman"/>
                            <w:sz w:val="24"/>
                            <w:szCs w:val="24"/>
                          </w:rPr>
                          <m:t>3</m:t>
                        </m:r>
                        <m:ctrlPr>
                          <w:rPr>
                            <w:rStyle w:val="mord"/>
                            <w:rFonts w:ascii="Cambria Math" w:hAnsi="Cambria Math" w:cs="Times New Roman"/>
                            <w:i/>
                            <w:sz w:val="24"/>
                            <w:szCs w:val="24"/>
                          </w:rPr>
                        </m:ctrlPr>
                      </m:den>
                    </m:f>
                    <m:ctrlPr>
                      <w:rPr>
                        <w:rStyle w:val="mord"/>
                        <w:rFonts w:ascii="Cambria Math" w:hAnsi="Cambria Math" w:cs="Times New Roman"/>
                        <w:i/>
                        <w:sz w:val="24"/>
                        <w:szCs w:val="24"/>
                      </w:rPr>
                    </m:ctrlPr>
                  </m:e>
                </m:d>
                <m:ctrlPr>
                  <w:rPr>
                    <w:rStyle w:val="mord"/>
                    <w:rFonts w:ascii="Cambria Math" w:hAnsi="Cambria Math" w:cs="Times New Roman"/>
                    <w:sz w:val="24"/>
                    <w:szCs w:val="24"/>
                  </w:rPr>
                </m:ctrlPr>
              </m:e>
              <m:sup>
                <m:r>
                  <w:rPr>
                    <w:rStyle w:val="mord"/>
                    <w:rFonts w:ascii="Cambria Math" w:hAnsi="Cambria Math" w:cs="Times New Roman"/>
                    <w:sz w:val="24"/>
                    <w:szCs w:val="24"/>
                  </w:rPr>
                  <m:t>2</m:t>
                </m:r>
              </m:sup>
            </m:sSup>
            <m:r>
              <w:rPr>
                <w:rStyle w:val="mord"/>
                <w:rFonts w:ascii="Cambria Math" w:hAnsi="Cambria Math" w:cs="Times New Roman"/>
                <w:sz w:val="24"/>
                <w:szCs w:val="24"/>
              </w:rPr>
              <m:t>+</m:t>
            </m:r>
            <m:sSup>
              <m:sSupPr>
                <m:ctrlPr>
                  <w:rPr>
                    <w:rStyle w:val="mord"/>
                    <w:rFonts w:ascii="Cambria Math" w:hAnsi="Cambria Math" w:cs="Times New Roman"/>
                    <w:i/>
                    <w:sz w:val="24"/>
                    <w:szCs w:val="24"/>
                  </w:rPr>
                </m:ctrlPr>
              </m:sSupPr>
              <m:e>
                <m:d>
                  <m:dPr>
                    <m:ctrlPr>
                      <w:rPr>
                        <w:rStyle w:val="mord"/>
                        <w:rFonts w:ascii="Cambria Math" w:hAnsi="Cambria Math" w:cs="Times New Roman"/>
                        <w:sz w:val="24"/>
                        <w:szCs w:val="24"/>
                      </w:rPr>
                    </m:ctrlPr>
                  </m:dPr>
                  <m:e>
                    <m:f>
                      <m:fPr>
                        <m:ctrlPr>
                          <w:rPr>
                            <w:rStyle w:val="mord"/>
                            <w:rFonts w:ascii="Cambria Math" w:hAnsi="Cambria Math" w:cs="Times New Roman"/>
                            <w:sz w:val="24"/>
                            <w:szCs w:val="24"/>
                          </w:rPr>
                        </m:ctrlPr>
                      </m:fPr>
                      <m:num>
                        <m:r>
                          <w:rPr>
                            <w:rStyle w:val="mord"/>
                            <w:rFonts w:ascii="Cambria Math" w:hAnsi="Cambria Math" w:cs="Times New Roman"/>
                            <w:sz w:val="24"/>
                            <w:szCs w:val="24"/>
                          </w:rPr>
                          <m:t>2</m:t>
                        </m:r>
                        <m:ctrlPr>
                          <w:rPr>
                            <w:rStyle w:val="mord"/>
                            <w:rFonts w:ascii="Cambria Math" w:hAnsi="Cambria Math" w:cs="Times New Roman"/>
                            <w:i/>
                            <w:sz w:val="24"/>
                            <w:szCs w:val="24"/>
                          </w:rPr>
                        </m:ctrlPr>
                      </m:num>
                      <m:den>
                        <m:r>
                          <w:rPr>
                            <w:rStyle w:val="mord"/>
                            <w:rFonts w:ascii="Cambria Math" w:hAnsi="Cambria Math" w:cs="Times New Roman"/>
                            <w:sz w:val="24"/>
                            <w:szCs w:val="24"/>
                          </w:rPr>
                          <m:t>3</m:t>
                        </m:r>
                        <m:ctrlPr>
                          <w:rPr>
                            <w:rStyle w:val="mord"/>
                            <w:rFonts w:ascii="Cambria Math" w:hAnsi="Cambria Math" w:cs="Times New Roman"/>
                            <w:i/>
                            <w:sz w:val="24"/>
                            <w:szCs w:val="24"/>
                          </w:rPr>
                        </m:ctrlPr>
                      </m:den>
                    </m:f>
                    <m:ctrlPr>
                      <w:rPr>
                        <w:rStyle w:val="mord"/>
                        <w:rFonts w:ascii="Cambria Math" w:hAnsi="Cambria Math" w:cs="Times New Roman"/>
                        <w:i/>
                        <w:sz w:val="24"/>
                        <w:szCs w:val="24"/>
                      </w:rPr>
                    </m:ctrlPr>
                  </m:e>
                </m:d>
              </m:e>
              <m:sup>
                <m:r>
                  <w:rPr>
                    <w:rStyle w:val="mord"/>
                    <w:rFonts w:ascii="Cambria Math" w:hAnsi="Cambria Math" w:cs="Times New Roman"/>
                    <w:sz w:val="24"/>
                    <w:szCs w:val="24"/>
                  </w:rPr>
                  <m:t>2</m:t>
                </m:r>
              </m:sup>
            </m:sSup>
            <m:ctrlPr>
              <w:rPr>
                <w:rStyle w:val="mord"/>
                <w:rFonts w:ascii="Cambria Math" w:hAnsi="Cambria Math" w:cs="Times New Roman"/>
                <w:i/>
                <w:sz w:val="24"/>
                <w:szCs w:val="24"/>
              </w:rPr>
            </m:ctrlPr>
          </m:e>
        </m:d>
        <m:r>
          <w:rPr>
            <w:rStyle w:val="mord"/>
            <w:rFonts w:ascii="Cambria Math" w:hAnsi="Cambria Math" w:cs="Times New Roman"/>
            <w:sz w:val="24"/>
            <w:szCs w:val="24"/>
          </w:rPr>
          <m:t>=</m:t>
        </m:r>
        <m:f>
          <m:fPr>
            <m:ctrlPr>
              <w:rPr>
                <w:rStyle w:val="mord"/>
                <w:rFonts w:ascii="Cambria Math" w:hAnsi="Cambria Math" w:cs="Times New Roman"/>
                <w:sz w:val="24"/>
                <w:szCs w:val="24"/>
              </w:rPr>
            </m:ctrlPr>
          </m:fPr>
          <m:num>
            <m:r>
              <w:rPr>
                <w:rStyle w:val="mord"/>
                <w:rFonts w:ascii="Cambria Math" w:hAnsi="Cambria Math" w:cs="Times New Roman"/>
                <w:sz w:val="24"/>
                <w:szCs w:val="24"/>
              </w:rPr>
              <m:t>4</m:t>
            </m:r>
            <m:ctrlPr>
              <w:rPr>
                <w:rStyle w:val="mord"/>
                <w:rFonts w:ascii="Cambria Math" w:hAnsi="Cambria Math" w:cs="Times New Roman"/>
                <w:i/>
                <w:sz w:val="24"/>
                <w:szCs w:val="24"/>
              </w:rPr>
            </m:ctrlPr>
          </m:num>
          <m:den>
            <m:r>
              <w:rPr>
                <w:rStyle w:val="mord"/>
                <w:rFonts w:ascii="Cambria Math" w:hAnsi="Cambria Math" w:cs="Times New Roman"/>
                <w:sz w:val="24"/>
                <w:szCs w:val="24"/>
              </w:rPr>
              <m:t>9</m:t>
            </m:r>
            <m:ctrlPr>
              <w:rPr>
                <w:rStyle w:val="mord"/>
                <w:rFonts w:ascii="Cambria Math" w:hAnsi="Cambria Math" w:cs="Times New Roman"/>
                <w:i/>
                <w:sz w:val="24"/>
                <w:szCs w:val="24"/>
              </w:rPr>
            </m:ctrlPr>
          </m:den>
        </m:f>
        <m:r>
          <m:rPr>
            <m:sty m:val="p"/>
          </m:rPr>
          <w:rPr>
            <w:rStyle w:val="mord"/>
            <w:rFonts w:ascii="Cambria Math" w:hAnsi="Cambria Math" w:cs="Times New Roman"/>
            <w:sz w:val="24"/>
            <w:szCs w:val="24"/>
          </w:rPr>
          <m:t>≈</m:t>
        </m:r>
        <m:r>
          <w:rPr>
            <w:rStyle w:val="mord"/>
            <w:rFonts w:ascii="Cambria Math" w:hAnsi="Cambria Math" w:cs="Times New Roman"/>
            <w:sz w:val="24"/>
            <w:szCs w:val="24"/>
          </w:rPr>
          <m:t xml:space="preserve">0.444444, </m:t>
        </m:r>
        <m:r>
          <m:rPr>
            <m:nor/>
          </m:rPr>
          <w:rPr>
            <w:rStyle w:val="mord"/>
            <w:rFonts w:ascii="Times New Roman" w:hAnsi="Times New Roman" w:cs="Times New Roman"/>
            <w:sz w:val="24"/>
            <w:szCs w:val="24"/>
          </w:rPr>
          <m:t>Error</m:t>
        </m:r>
        <m:d>
          <m:dPr>
            <m:ctrlPr>
              <w:rPr>
                <w:rStyle w:val="mord"/>
                <w:rFonts w:ascii="Cambria Math" w:hAnsi="Cambria Math" w:cs="Times New Roman"/>
                <w:i/>
                <w:sz w:val="24"/>
                <w:szCs w:val="24"/>
              </w:rPr>
            </m:ctrlPr>
          </m:dPr>
          <m:e>
            <m:r>
              <m:rPr>
                <m:nor/>
              </m:rPr>
              <w:rPr>
                <w:rStyle w:val="mord"/>
                <w:rFonts w:ascii="Times New Roman" w:hAnsi="Times New Roman" w:cs="Times New Roman"/>
                <w:sz w:val="24"/>
                <w:szCs w:val="24"/>
              </w:rPr>
              <m:t>Xanh</m:t>
            </m:r>
          </m:e>
        </m:d>
        <m:r>
          <w:rPr>
            <w:rStyle w:val="mord"/>
            <w:rFonts w:ascii="Cambria Math" w:hAnsi="Cambria Math" w:cs="Times New Roman"/>
            <w:sz w:val="24"/>
            <w:szCs w:val="24"/>
          </w:rPr>
          <m:t>=1-</m:t>
        </m:r>
        <m:f>
          <m:fPr>
            <m:ctrlPr>
              <w:rPr>
                <w:rStyle w:val="mord"/>
                <w:rFonts w:ascii="Cambria Math" w:hAnsi="Cambria Math" w:cs="Times New Roman"/>
                <w:sz w:val="24"/>
                <w:szCs w:val="24"/>
              </w:rPr>
            </m:ctrlPr>
          </m:fPr>
          <m:num>
            <m:r>
              <w:rPr>
                <w:rStyle w:val="mord"/>
                <w:rFonts w:ascii="Cambria Math" w:hAnsi="Cambria Math" w:cs="Times New Roman"/>
                <w:sz w:val="24"/>
                <w:szCs w:val="24"/>
              </w:rPr>
              <m:t>2</m:t>
            </m:r>
            <m:ctrlPr>
              <w:rPr>
                <w:rStyle w:val="mord"/>
                <w:rFonts w:ascii="Cambria Math" w:hAnsi="Cambria Math" w:cs="Times New Roman"/>
                <w:i/>
                <w:sz w:val="24"/>
                <w:szCs w:val="24"/>
              </w:rPr>
            </m:ctrlPr>
          </m:num>
          <m:den>
            <m:r>
              <w:rPr>
                <w:rStyle w:val="mord"/>
                <w:rFonts w:ascii="Cambria Math" w:hAnsi="Cambria Math" w:cs="Times New Roman"/>
                <w:sz w:val="24"/>
                <w:szCs w:val="24"/>
              </w:rPr>
              <m:t>3</m:t>
            </m:r>
            <m:ctrlPr>
              <w:rPr>
                <w:rStyle w:val="mord"/>
                <w:rFonts w:ascii="Cambria Math" w:hAnsi="Cambria Math" w:cs="Times New Roman"/>
                <w:i/>
                <w:sz w:val="24"/>
                <w:szCs w:val="24"/>
              </w:rPr>
            </m:ctrlPr>
          </m:den>
        </m:f>
        <m:r>
          <m:rPr>
            <m:sty m:val="p"/>
          </m:rPr>
          <w:rPr>
            <w:rStyle w:val="mord"/>
            <w:rFonts w:ascii="Cambria Math" w:hAnsi="Cambria Math" w:cs="Times New Roman"/>
            <w:sz w:val="24"/>
            <w:szCs w:val="24"/>
          </w:rPr>
          <m:t>≈</m:t>
        </m:r>
        <m:r>
          <w:rPr>
            <w:rStyle w:val="mord"/>
            <w:rFonts w:ascii="Cambria Math" w:hAnsi="Cambria Math" w:cs="Times New Roman"/>
            <w:sz w:val="24"/>
            <w:szCs w:val="24"/>
          </w:rPr>
          <m:t>0.333333</m:t>
        </m:r>
      </m:oMath>
    </w:p>
    <w:p w14:paraId="7203910D" w14:textId="31703B1C" w:rsidR="00166102" w:rsidRPr="00913089" w:rsidRDefault="00385AFB" w:rsidP="00166102">
      <w:pPr>
        <w:spacing w:before="100" w:beforeAutospacing="1" w:after="100" w:afterAutospacing="1" w:line="240" w:lineRule="auto"/>
        <w:rPr>
          <w:rStyle w:val="mord"/>
          <w:rFonts w:ascii="Cambria Math" w:hAnsi="Cambria Math" w:cs="Times New Roman"/>
          <w:sz w:val="24"/>
          <w:szCs w:val="24"/>
          <w:oMath/>
        </w:rPr>
      </w:pPr>
      <w:r w:rsidRPr="00913089">
        <w:rPr>
          <w:rFonts w:ascii="Times New Roman" w:hAnsi="Times New Roman" w:cs="Times New Roman"/>
          <w:sz w:val="24"/>
          <w:szCs w:val="24"/>
        </w:rPr>
        <w:t xml:space="preserve">Vàng (3): Có=2, Không=1 → </w:t>
      </w:r>
      <m:oMath>
        <m:r>
          <m:rPr>
            <m:nor/>
          </m:rPr>
          <w:rPr>
            <w:rStyle w:val="mord"/>
            <w:rFonts w:ascii="Times New Roman" w:hAnsi="Times New Roman" w:cs="Times New Roman"/>
            <w:sz w:val="24"/>
            <w:szCs w:val="24"/>
          </w:rPr>
          <m:t>Gini</m:t>
        </m:r>
        <m:d>
          <m:dPr>
            <m:ctrlPr>
              <w:rPr>
                <w:rStyle w:val="mord"/>
                <w:rFonts w:ascii="Cambria Math" w:hAnsi="Cambria Math" w:cs="Times New Roman"/>
                <w:i/>
                <w:sz w:val="24"/>
                <w:szCs w:val="24"/>
              </w:rPr>
            </m:ctrlPr>
          </m:dPr>
          <m:e>
            <m:r>
              <m:rPr>
                <m:nor/>
              </m:rPr>
              <w:rPr>
                <w:rStyle w:val="mord"/>
                <w:rFonts w:ascii="Times New Roman" w:hAnsi="Times New Roman" w:cs="Times New Roman"/>
                <w:sz w:val="24"/>
                <w:szCs w:val="24"/>
              </w:rPr>
              <m:t>Vàng</m:t>
            </m:r>
          </m:e>
        </m:d>
        <m:r>
          <w:rPr>
            <w:rStyle w:val="mord"/>
            <w:rFonts w:ascii="Cambria Math" w:hAnsi="Cambria Math" w:cs="Times New Roman"/>
            <w:sz w:val="24"/>
            <w:szCs w:val="24"/>
          </w:rPr>
          <m:t>=</m:t>
        </m:r>
        <m:f>
          <m:fPr>
            <m:ctrlPr>
              <w:rPr>
                <w:rStyle w:val="mord"/>
                <w:rFonts w:ascii="Cambria Math" w:hAnsi="Cambria Math" w:cs="Times New Roman"/>
                <w:sz w:val="24"/>
                <w:szCs w:val="24"/>
              </w:rPr>
            </m:ctrlPr>
          </m:fPr>
          <m:num>
            <m:r>
              <w:rPr>
                <w:rStyle w:val="mord"/>
                <w:rFonts w:ascii="Cambria Math" w:hAnsi="Cambria Math" w:cs="Times New Roman"/>
                <w:sz w:val="24"/>
                <w:szCs w:val="24"/>
              </w:rPr>
              <m:t>4</m:t>
            </m:r>
            <m:ctrlPr>
              <w:rPr>
                <w:rStyle w:val="mord"/>
                <w:rFonts w:ascii="Cambria Math" w:hAnsi="Cambria Math" w:cs="Times New Roman"/>
                <w:i/>
                <w:sz w:val="24"/>
                <w:szCs w:val="24"/>
              </w:rPr>
            </m:ctrlPr>
          </m:num>
          <m:den>
            <m:r>
              <w:rPr>
                <w:rStyle w:val="mord"/>
                <w:rFonts w:ascii="Cambria Math" w:hAnsi="Cambria Math" w:cs="Times New Roman"/>
                <w:sz w:val="24"/>
                <w:szCs w:val="24"/>
              </w:rPr>
              <m:t>9</m:t>
            </m:r>
            <m:ctrlPr>
              <w:rPr>
                <w:rStyle w:val="mord"/>
                <w:rFonts w:ascii="Cambria Math" w:hAnsi="Cambria Math" w:cs="Times New Roman"/>
                <w:i/>
                <w:sz w:val="24"/>
                <w:szCs w:val="24"/>
              </w:rPr>
            </m:ctrlPr>
          </m:den>
        </m:f>
        <m:r>
          <m:rPr>
            <m:sty m:val="p"/>
          </m:rPr>
          <w:rPr>
            <w:rStyle w:val="mord"/>
            <w:rFonts w:ascii="Cambria Math" w:hAnsi="Cambria Math" w:cs="Times New Roman"/>
            <w:sz w:val="24"/>
            <w:szCs w:val="24"/>
          </w:rPr>
          <m:t>≈</m:t>
        </m:r>
        <m:r>
          <w:rPr>
            <w:rStyle w:val="mord"/>
            <w:rFonts w:ascii="Cambria Math" w:hAnsi="Cambria Math" w:cs="Times New Roman"/>
            <w:sz w:val="24"/>
            <w:szCs w:val="24"/>
          </w:rPr>
          <m:t xml:space="preserve">0.444444, </m:t>
        </m:r>
        <m:r>
          <m:rPr>
            <m:nor/>
          </m:rPr>
          <w:rPr>
            <w:rStyle w:val="mord"/>
            <w:rFonts w:ascii="Times New Roman" w:hAnsi="Times New Roman" w:cs="Times New Roman"/>
            <w:sz w:val="24"/>
            <w:szCs w:val="24"/>
          </w:rPr>
          <m:t>Error</m:t>
        </m:r>
        <m:d>
          <m:dPr>
            <m:ctrlPr>
              <w:rPr>
                <w:rStyle w:val="mord"/>
                <w:rFonts w:ascii="Cambria Math" w:hAnsi="Cambria Math" w:cs="Times New Roman"/>
                <w:i/>
                <w:sz w:val="24"/>
                <w:szCs w:val="24"/>
              </w:rPr>
            </m:ctrlPr>
          </m:dPr>
          <m:e>
            <m:r>
              <m:rPr>
                <m:nor/>
              </m:rPr>
              <w:rPr>
                <w:rStyle w:val="mord"/>
                <w:rFonts w:ascii="Times New Roman" w:hAnsi="Times New Roman" w:cs="Times New Roman"/>
                <w:sz w:val="24"/>
                <w:szCs w:val="24"/>
              </w:rPr>
              <m:t>Vàng</m:t>
            </m:r>
          </m:e>
        </m:d>
        <m:r>
          <w:rPr>
            <w:rStyle w:val="mord"/>
            <w:rFonts w:ascii="Cambria Math" w:hAnsi="Cambria Math" w:cs="Times New Roman"/>
            <w:sz w:val="24"/>
            <w:szCs w:val="24"/>
          </w:rPr>
          <m:t>=1-</m:t>
        </m:r>
        <m:f>
          <m:fPr>
            <m:ctrlPr>
              <w:rPr>
                <w:rStyle w:val="mord"/>
                <w:rFonts w:ascii="Cambria Math" w:hAnsi="Cambria Math" w:cs="Times New Roman"/>
                <w:sz w:val="24"/>
                <w:szCs w:val="24"/>
              </w:rPr>
            </m:ctrlPr>
          </m:fPr>
          <m:num>
            <m:r>
              <w:rPr>
                <w:rStyle w:val="mord"/>
                <w:rFonts w:ascii="Cambria Math" w:hAnsi="Cambria Math" w:cs="Times New Roman"/>
                <w:sz w:val="24"/>
                <w:szCs w:val="24"/>
              </w:rPr>
              <m:t>2</m:t>
            </m:r>
            <m:ctrlPr>
              <w:rPr>
                <w:rStyle w:val="mord"/>
                <w:rFonts w:ascii="Cambria Math" w:hAnsi="Cambria Math" w:cs="Times New Roman"/>
                <w:i/>
                <w:sz w:val="24"/>
                <w:szCs w:val="24"/>
              </w:rPr>
            </m:ctrlPr>
          </m:num>
          <m:den>
            <m:r>
              <w:rPr>
                <w:rStyle w:val="mord"/>
                <w:rFonts w:ascii="Cambria Math" w:hAnsi="Cambria Math" w:cs="Times New Roman"/>
                <w:sz w:val="24"/>
                <w:szCs w:val="24"/>
              </w:rPr>
              <m:t>3</m:t>
            </m:r>
            <m:ctrlPr>
              <w:rPr>
                <w:rStyle w:val="mord"/>
                <w:rFonts w:ascii="Cambria Math" w:hAnsi="Cambria Math" w:cs="Times New Roman"/>
                <w:i/>
                <w:sz w:val="24"/>
                <w:szCs w:val="24"/>
              </w:rPr>
            </m:ctrlPr>
          </m:den>
        </m:f>
        <m:r>
          <m:rPr>
            <m:sty m:val="p"/>
          </m:rPr>
          <w:rPr>
            <w:rStyle w:val="mord"/>
            <w:rFonts w:ascii="Cambria Math" w:hAnsi="Cambria Math" w:cs="Times New Roman"/>
            <w:sz w:val="24"/>
            <w:szCs w:val="24"/>
          </w:rPr>
          <m:t>≈</m:t>
        </m:r>
        <m:r>
          <w:rPr>
            <w:rStyle w:val="mord"/>
            <w:rFonts w:ascii="Cambria Math" w:hAnsi="Cambria Math" w:cs="Times New Roman"/>
            <w:sz w:val="24"/>
            <w:szCs w:val="24"/>
          </w:rPr>
          <m:t>0.333333</m:t>
        </m:r>
      </m:oMath>
    </w:p>
    <w:p w14:paraId="7A41ACA6" w14:textId="77777777" w:rsidR="00385AFB" w:rsidRPr="00913089" w:rsidRDefault="00385AFB" w:rsidP="00166102">
      <w:pPr>
        <w:spacing w:before="100" w:beforeAutospacing="1" w:after="100" w:afterAutospacing="1" w:line="240" w:lineRule="auto"/>
        <w:rPr>
          <w:rStyle w:val="mord"/>
          <w:rFonts w:ascii="Times New Roman" w:hAnsi="Times New Roman" w:cs="Times New Roman"/>
          <w:sz w:val="24"/>
          <w:szCs w:val="24"/>
        </w:rPr>
      </w:pPr>
    </w:p>
    <w:p w14:paraId="5D8B96BA" w14:textId="72904BB1" w:rsidR="00385AFB" w:rsidRPr="00913089" w:rsidRDefault="00385AFB" w:rsidP="00385AFB">
      <w:pPr>
        <w:pStyle w:val="ListParagraph"/>
        <w:numPr>
          <w:ilvl w:val="0"/>
          <w:numId w:val="13"/>
        </w:numPr>
        <w:spacing w:before="100" w:beforeAutospacing="1" w:after="100" w:afterAutospacing="1" w:line="240" w:lineRule="auto"/>
        <w:rPr>
          <w:rStyle w:val="mord"/>
          <w:rFonts w:ascii="Cambria Math" w:hAnsi="Cambria Math" w:cs="Times New Roman"/>
          <w:sz w:val="24"/>
          <w:szCs w:val="24"/>
          <w:oMath/>
        </w:rPr>
      </w:pPr>
      <w:r w:rsidRPr="00913089">
        <w:rPr>
          <w:rStyle w:val="mord"/>
          <w:rFonts w:ascii="Times New Roman" w:hAnsi="Times New Roman" w:cs="Times New Roman"/>
          <w:sz w:val="24"/>
          <w:szCs w:val="24"/>
        </w:rPr>
        <w:t>Trọng số:</w:t>
      </w:r>
    </w:p>
    <w:p w14:paraId="57629080" w14:textId="1B90E075" w:rsidR="00166102" w:rsidRPr="00913089" w:rsidRDefault="00385AFB" w:rsidP="00166102">
      <w:pPr>
        <w:spacing w:before="100" w:beforeAutospacing="1" w:after="100" w:afterAutospacing="1" w:line="240" w:lineRule="auto"/>
        <w:rPr>
          <w:rStyle w:val="mord"/>
          <w:rFonts w:ascii="Cambria Math" w:hAnsi="Cambria Math" w:cs="Times New Roman"/>
          <w:sz w:val="24"/>
          <w:szCs w:val="24"/>
          <w:oMath/>
        </w:rPr>
      </w:pPr>
      <m:oMathPara>
        <m:oMath>
          <m:r>
            <m:rPr>
              <m:nor/>
            </m:rPr>
            <w:rPr>
              <w:rStyle w:val="mord"/>
              <w:rFonts w:ascii="Times New Roman" w:hAnsi="Times New Roman" w:cs="Times New Roman"/>
              <w:sz w:val="24"/>
              <w:szCs w:val="24"/>
            </w:rPr>
            <m:t>Gini</m:t>
          </m:r>
          <m:d>
            <m:dPr>
              <m:ctrlPr>
                <w:rPr>
                  <w:rStyle w:val="mord"/>
                  <w:rFonts w:ascii="Cambria Math" w:hAnsi="Cambria Math" w:cs="Times New Roman"/>
                  <w:i/>
                  <w:sz w:val="24"/>
                  <w:szCs w:val="24"/>
                </w:rPr>
              </m:ctrlPr>
            </m:dPr>
            <m:e>
              <m:r>
                <m:rPr>
                  <m:nor/>
                </m:rPr>
                <w:rPr>
                  <w:rStyle w:val="mord"/>
                  <w:rFonts w:ascii="Times New Roman" w:hAnsi="Times New Roman" w:cs="Times New Roman"/>
                  <w:sz w:val="24"/>
                  <w:szCs w:val="24"/>
                </w:rPr>
                <m:t>Màu</m:t>
              </m:r>
            </m:e>
          </m:d>
          <m:r>
            <w:rPr>
              <w:rStyle w:val="mord"/>
              <w:rFonts w:ascii="Cambria Math" w:hAnsi="Cambria Math" w:cs="Times New Roman"/>
              <w:sz w:val="24"/>
              <w:szCs w:val="24"/>
            </w:rPr>
            <m:t>=</m:t>
          </m:r>
          <m:f>
            <m:fPr>
              <m:ctrlPr>
                <w:rPr>
                  <w:rStyle w:val="mord"/>
                  <w:rFonts w:ascii="Cambria Math" w:hAnsi="Cambria Math" w:cs="Times New Roman"/>
                  <w:sz w:val="24"/>
                  <w:szCs w:val="24"/>
                </w:rPr>
              </m:ctrlPr>
            </m:fPr>
            <m:num>
              <m:r>
                <w:rPr>
                  <w:rStyle w:val="mord"/>
                  <w:rFonts w:ascii="Cambria Math" w:hAnsi="Cambria Math" w:cs="Times New Roman"/>
                  <w:sz w:val="24"/>
                  <w:szCs w:val="24"/>
                </w:rPr>
                <m:t>4</m:t>
              </m:r>
              <m:ctrlPr>
                <w:rPr>
                  <w:rStyle w:val="mord"/>
                  <w:rFonts w:ascii="Cambria Math" w:hAnsi="Cambria Math" w:cs="Times New Roman"/>
                  <w:i/>
                  <w:sz w:val="24"/>
                  <w:szCs w:val="24"/>
                </w:rPr>
              </m:ctrlPr>
            </m:num>
            <m:den>
              <m:r>
                <w:rPr>
                  <w:rStyle w:val="mord"/>
                  <w:rFonts w:ascii="Cambria Math" w:hAnsi="Cambria Math" w:cs="Times New Roman"/>
                  <w:sz w:val="24"/>
                  <w:szCs w:val="24"/>
                </w:rPr>
                <m:t>10</m:t>
              </m:r>
              <m:ctrlPr>
                <w:rPr>
                  <w:rStyle w:val="mord"/>
                  <w:rFonts w:ascii="Cambria Math" w:hAnsi="Cambria Math" w:cs="Times New Roman"/>
                  <w:i/>
                  <w:sz w:val="24"/>
                  <w:szCs w:val="24"/>
                </w:rPr>
              </m:ctrlPr>
            </m:den>
          </m:f>
          <m:r>
            <m:rPr>
              <m:sty m:val="p"/>
            </m:rPr>
            <w:rPr>
              <w:rStyle w:val="mord"/>
              <w:rFonts w:ascii="Cambria Math" w:hAnsi="Cambria Math" w:cs="Times New Roman"/>
              <w:sz w:val="24"/>
              <w:szCs w:val="24"/>
            </w:rPr>
            <m:t>⋅</m:t>
          </m:r>
          <m:r>
            <w:rPr>
              <w:rStyle w:val="mord"/>
              <w:rFonts w:ascii="Cambria Math" w:hAnsi="Cambria Math" w:cs="Times New Roman"/>
              <w:sz w:val="24"/>
              <w:szCs w:val="24"/>
            </w:rPr>
            <m:t>0.375+</m:t>
          </m:r>
          <m:f>
            <m:fPr>
              <m:ctrlPr>
                <w:rPr>
                  <w:rStyle w:val="mord"/>
                  <w:rFonts w:ascii="Cambria Math" w:hAnsi="Cambria Math" w:cs="Times New Roman"/>
                  <w:sz w:val="24"/>
                  <w:szCs w:val="24"/>
                </w:rPr>
              </m:ctrlPr>
            </m:fPr>
            <m:num>
              <m:r>
                <w:rPr>
                  <w:rStyle w:val="mord"/>
                  <w:rFonts w:ascii="Cambria Math" w:hAnsi="Cambria Math" w:cs="Times New Roman"/>
                  <w:sz w:val="24"/>
                  <w:szCs w:val="24"/>
                </w:rPr>
                <m:t>3</m:t>
              </m:r>
              <m:ctrlPr>
                <w:rPr>
                  <w:rStyle w:val="mord"/>
                  <w:rFonts w:ascii="Cambria Math" w:hAnsi="Cambria Math" w:cs="Times New Roman"/>
                  <w:i/>
                  <w:sz w:val="24"/>
                  <w:szCs w:val="24"/>
                </w:rPr>
              </m:ctrlPr>
            </m:num>
            <m:den>
              <m:r>
                <w:rPr>
                  <w:rStyle w:val="mord"/>
                  <w:rFonts w:ascii="Cambria Math" w:hAnsi="Cambria Math" w:cs="Times New Roman"/>
                  <w:sz w:val="24"/>
                  <w:szCs w:val="24"/>
                </w:rPr>
                <m:t>10</m:t>
              </m:r>
              <m:ctrlPr>
                <w:rPr>
                  <w:rStyle w:val="mord"/>
                  <w:rFonts w:ascii="Cambria Math" w:hAnsi="Cambria Math" w:cs="Times New Roman"/>
                  <w:i/>
                  <w:sz w:val="24"/>
                  <w:szCs w:val="24"/>
                </w:rPr>
              </m:ctrlPr>
            </m:den>
          </m:f>
          <m:r>
            <m:rPr>
              <m:sty m:val="p"/>
            </m:rPr>
            <w:rPr>
              <w:rStyle w:val="mord"/>
              <w:rFonts w:ascii="Cambria Math" w:hAnsi="Cambria Math" w:cs="Times New Roman"/>
              <w:sz w:val="24"/>
              <w:szCs w:val="24"/>
            </w:rPr>
            <m:t>⋅</m:t>
          </m:r>
          <m:r>
            <w:rPr>
              <w:rStyle w:val="mord"/>
              <w:rFonts w:ascii="Cambria Math" w:hAnsi="Cambria Math" w:cs="Times New Roman"/>
              <w:sz w:val="24"/>
              <w:szCs w:val="24"/>
            </w:rPr>
            <m:t>0.444444+</m:t>
          </m:r>
          <m:f>
            <m:fPr>
              <m:ctrlPr>
                <w:rPr>
                  <w:rStyle w:val="mord"/>
                  <w:rFonts w:ascii="Cambria Math" w:hAnsi="Cambria Math" w:cs="Times New Roman"/>
                  <w:sz w:val="24"/>
                  <w:szCs w:val="24"/>
                </w:rPr>
              </m:ctrlPr>
            </m:fPr>
            <m:num>
              <m:r>
                <w:rPr>
                  <w:rStyle w:val="mord"/>
                  <w:rFonts w:ascii="Cambria Math" w:hAnsi="Cambria Math" w:cs="Times New Roman"/>
                  <w:sz w:val="24"/>
                  <w:szCs w:val="24"/>
                </w:rPr>
                <m:t>3</m:t>
              </m:r>
              <m:ctrlPr>
                <w:rPr>
                  <w:rStyle w:val="mord"/>
                  <w:rFonts w:ascii="Cambria Math" w:hAnsi="Cambria Math" w:cs="Times New Roman"/>
                  <w:i/>
                  <w:sz w:val="24"/>
                  <w:szCs w:val="24"/>
                </w:rPr>
              </m:ctrlPr>
            </m:num>
            <m:den>
              <m:r>
                <w:rPr>
                  <w:rStyle w:val="mord"/>
                  <w:rFonts w:ascii="Cambria Math" w:hAnsi="Cambria Math" w:cs="Times New Roman"/>
                  <w:sz w:val="24"/>
                  <w:szCs w:val="24"/>
                </w:rPr>
                <m:t>10</m:t>
              </m:r>
              <m:ctrlPr>
                <w:rPr>
                  <w:rStyle w:val="mord"/>
                  <w:rFonts w:ascii="Cambria Math" w:hAnsi="Cambria Math" w:cs="Times New Roman"/>
                  <w:i/>
                  <w:sz w:val="24"/>
                  <w:szCs w:val="24"/>
                </w:rPr>
              </m:ctrlPr>
            </m:den>
          </m:f>
          <m:r>
            <m:rPr>
              <m:sty m:val="p"/>
            </m:rPr>
            <w:rPr>
              <w:rStyle w:val="mord"/>
              <w:rFonts w:ascii="Cambria Math" w:hAnsi="Cambria Math" w:cs="Times New Roman"/>
              <w:sz w:val="24"/>
              <w:szCs w:val="24"/>
            </w:rPr>
            <m:t>⋅</m:t>
          </m:r>
          <m:r>
            <w:rPr>
              <w:rStyle w:val="mord"/>
              <w:rFonts w:ascii="Cambria Math" w:hAnsi="Cambria Math" w:cs="Times New Roman"/>
              <w:sz w:val="24"/>
              <w:szCs w:val="24"/>
            </w:rPr>
            <m:t>0.444444</m:t>
          </m:r>
          <m:r>
            <m:rPr>
              <m:sty m:val="p"/>
            </m:rPr>
            <w:rPr>
              <w:rStyle w:val="mord"/>
              <w:rFonts w:ascii="Cambria Math" w:hAnsi="Cambria Math" w:cs="Times New Roman"/>
              <w:sz w:val="24"/>
              <w:szCs w:val="24"/>
            </w:rPr>
            <m:t>≈</m:t>
          </m:r>
          <m:r>
            <w:rPr>
              <w:rStyle w:val="mord"/>
              <w:rFonts w:ascii="Cambria Math" w:hAnsi="Cambria Math" w:cs="Times New Roman"/>
              <w:sz w:val="24"/>
              <w:szCs w:val="24"/>
            </w:rPr>
            <m:t>0.4166667</m:t>
          </m:r>
        </m:oMath>
      </m:oMathPara>
    </w:p>
    <w:p w14:paraId="7B4E6ED0" w14:textId="2812F928" w:rsidR="00166102" w:rsidRPr="00913089" w:rsidRDefault="00385AFB" w:rsidP="00166102">
      <w:pPr>
        <w:spacing w:before="100" w:beforeAutospacing="1" w:after="100" w:afterAutospacing="1" w:line="240" w:lineRule="auto"/>
        <w:rPr>
          <w:rStyle w:val="mord"/>
          <w:rFonts w:ascii="Times New Roman" w:hAnsi="Times New Roman" w:cs="Times New Roman"/>
          <w:sz w:val="24"/>
          <w:szCs w:val="24"/>
        </w:rPr>
      </w:pPr>
      <m:oMathPara>
        <m:oMath>
          <m:r>
            <m:rPr>
              <m:nor/>
            </m:rPr>
            <w:rPr>
              <w:rStyle w:val="mord"/>
              <w:rFonts w:ascii="Times New Roman" w:hAnsi="Times New Roman" w:cs="Times New Roman"/>
              <w:sz w:val="24"/>
              <w:szCs w:val="24"/>
            </w:rPr>
            <m:t>Error</m:t>
          </m:r>
          <m:d>
            <m:dPr>
              <m:ctrlPr>
                <w:rPr>
                  <w:rStyle w:val="mord"/>
                  <w:rFonts w:ascii="Cambria Math" w:hAnsi="Cambria Math" w:cs="Times New Roman"/>
                  <w:i/>
                  <w:sz w:val="24"/>
                  <w:szCs w:val="24"/>
                </w:rPr>
              </m:ctrlPr>
            </m:dPr>
            <m:e>
              <m:r>
                <m:rPr>
                  <m:nor/>
                </m:rPr>
                <w:rPr>
                  <w:rStyle w:val="mord"/>
                  <w:rFonts w:ascii="Times New Roman" w:hAnsi="Times New Roman" w:cs="Times New Roman"/>
                  <w:sz w:val="24"/>
                  <w:szCs w:val="24"/>
                </w:rPr>
                <m:t>Màu</m:t>
              </m:r>
            </m:e>
          </m:d>
          <m:r>
            <w:rPr>
              <w:rStyle w:val="mord"/>
              <w:rFonts w:ascii="Cambria Math" w:hAnsi="Cambria Math" w:cs="Times New Roman"/>
              <w:sz w:val="24"/>
              <w:szCs w:val="24"/>
            </w:rPr>
            <m:t>=</m:t>
          </m:r>
          <m:f>
            <m:fPr>
              <m:ctrlPr>
                <w:rPr>
                  <w:rStyle w:val="mord"/>
                  <w:rFonts w:ascii="Cambria Math" w:hAnsi="Cambria Math" w:cs="Times New Roman"/>
                  <w:sz w:val="24"/>
                  <w:szCs w:val="24"/>
                </w:rPr>
              </m:ctrlPr>
            </m:fPr>
            <m:num>
              <m:r>
                <w:rPr>
                  <w:rStyle w:val="mord"/>
                  <w:rFonts w:ascii="Cambria Math" w:hAnsi="Cambria Math" w:cs="Times New Roman"/>
                  <w:sz w:val="24"/>
                  <w:szCs w:val="24"/>
                </w:rPr>
                <m:t>4</m:t>
              </m:r>
              <m:ctrlPr>
                <w:rPr>
                  <w:rStyle w:val="mord"/>
                  <w:rFonts w:ascii="Cambria Math" w:hAnsi="Cambria Math" w:cs="Times New Roman"/>
                  <w:i/>
                  <w:sz w:val="24"/>
                  <w:szCs w:val="24"/>
                </w:rPr>
              </m:ctrlPr>
            </m:num>
            <m:den>
              <m:r>
                <w:rPr>
                  <w:rStyle w:val="mord"/>
                  <w:rFonts w:ascii="Cambria Math" w:hAnsi="Cambria Math" w:cs="Times New Roman"/>
                  <w:sz w:val="24"/>
                  <w:szCs w:val="24"/>
                </w:rPr>
                <m:t>10</m:t>
              </m:r>
              <m:ctrlPr>
                <w:rPr>
                  <w:rStyle w:val="mord"/>
                  <w:rFonts w:ascii="Cambria Math" w:hAnsi="Cambria Math" w:cs="Times New Roman"/>
                  <w:i/>
                  <w:sz w:val="24"/>
                  <w:szCs w:val="24"/>
                </w:rPr>
              </m:ctrlPr>
            </m:den>
          </m:f>
          <m:r>
            <m:rPr>
              <m:sty m:val="p"/>
            </m:rPr>
            <w:rPr>
              <w:rStyle w:val="mord"/>
              <w:rFonts w:ascii="Cambria Math" w:hAnsi="Cambria Math" w:cs="Times New Roman"/>
              <w:sz w:val="24"/>
              <w:szCs w:val="24"/>
            </w:rPr>
            <m:t>⋅</m:t>
          </m:r>
          <m:r>
            <w:rPr>
              <w:rStyle w:val="mord"/>
              <w:rFonts w:ascii="Cambria Math" w:hAnsi="Cambria Math" w:cs="Times New Roman"/>
              <w:sz w:val="24"/>
              <w:szCs w:val="24"/>
            </w:rPr>
            <m:t>0.25+</m:t>
          </m:r>
          <m:f>
            <m:fPr>
              <m:ctrlPr>
                <w:rPr>
                  <w:rStyle w:val="mord"/>
                  <w:rFonts w:ascii="Cambria Math" w:hAnsi="Cambria Math" w:cs="Times New Roman"/>
                  <w:sz w:val="24"/>
                  <w:szCs w:val="24"/>
                </w:rPr>
              </m:ctrlPr>
            </m:fPr>
            <m:num>
              <m:r>
                <w:rPr>
                  <w:rStyle w:val="mord"/>
                  <w:rFonts w:ascii="Cambria Math" w:hAnsi="Cambria Math" w:cs="Times New Roman"/>
                  <w:sz w:val="24"/>
                  <w:szCs w:val="24"/>
                </w:rPr>
                <m:t>3</m:t>
              </m:r>
              <m:ctrlPr>
                <w:rPr>
                  <w:rStyle w:val="mord"/>
                  <w:rFonts w:ascii="Cambria Math" w:hAnsi="Cambria Math" w:cs="Times New Roman"/>
                  <w:i/>
                  <w:sz w:val="24"/>
                  <w:szCs w:val="24"/>
                </w:rPr>
              </m:ctrlPr>
            </m:num>
            <m:den>
              <m:r>
                <w:rPr>
                  <w:rStyle w:val="mord"/>
                  <w:rFonts w:ascii="Cambria Math" w:hAnsi="Cambria Math" w:cs="Times New Roman"/>
                  <w:sz w:val="24"/>
                  <w:szCs w:val="24"/>
                </w:rPr>
                <m:t>10</m:t>
              </m:r>
              <m:ctrlPr>
                <w:rPr>
                  <w:rStyle w:val="mord"/>
                  <w:rFonts w:ascii="Cambria Math" w:hAnsi="Cambria Math" w:cs="Times New Roman"/>
                  <w:i/>
                  <w:sz w:val="24"/>
                  <w:szCs w:val="24"/>
                </w:rPr>
              </m:ctrlPr>
            </m:den>
          </m:f>
          <m:r>
            <m:rPr>
              <m:sty m:val="p"/>
            </m:rPr>
            <w:rPr>
              <w:rStyle w:val="mord"/>
              <w:rFonts w:ascii="Cambria Math" w:hAnsi="Cambria Math" w:cs="Times New Roman"/>
              <w:sz w:val="24"/>
              <w:szCs w:val="24"/>
            </w:rPr>
            <m:t>⋅</m:t>
          </m:r>
          <m:r>
            <w:rPr>
              <w:rStyle w:val="mord"/>
              <w:rFonts w:ascii="Cambria Math" w:hAnsi="Cambria Math" w:cs="Times New Roman"/>
              <w:sz w:val="24"/>
              <w:szCs w:val="24"/>
            </w:rPr>
            <m:t>0.333333+</m:t>
          </m:r>
          <m:f>
            <m:fPr>
              <m:ctrlPr>
                <w:rPr>
                  <w:rStyle w:val="mord"/>
                  <w:rFonts w:ascii="Cambria Math" w:hAnsi="Cambria Math" w:cs="Times New Roman"/>
                  <w:sz w:val="24"/>
                  <w:szCs w:val="24"/>
                </w:rPr>
              </m:ctrlPr>
            </m:fPr>
            <m:num>
              <m:r>
                <w:rPr>
                  <w:rStyle w:val="mord"/>
                  <w:rFonts w:ascii="Cambria Math" w:hAnsi="Cambria Math" w:cs="Times New Roman"/>
                  <w:sz w:val="24"/>
                  <w:szCs w:val="24"/>
                </w:rPr>
                <m:t>3</m:t>
              </m:r>
              <m:ctrlPr>
                <w:rPr>
                  <w:rStyle w:val="mord"/>
                  <w:rFonts w:ascii="Cambria Math" w:hAnsi="Cambria Math" w:cs="Times New Roman"/>
                  <w:i/>
                  <w:sz w:val="24"/>
                  <w:szCs w:val="24"/>
                </w:rPr>
              </m:ctrlPr>
            </m:num>
            <m:den>
              <m:r>
                <w:rPr>
                  <w:rStyle w:val="mord"/>
                  <w:rFonts w:ascii="Cambria Math" w:hAnsi="Cambria Math" w:cs="Times New Roman"/>
                  <w:sz w:val="24"/>
                  <w:szCs w:val="24"/>
                </w:rPr>
                <m:t>10</m:t>
              </m:r>
              <m:ctrlPr>
                <w:rPr>
                  <w:rStyle w:val="mord"/>
                  <w:rFonts w:ascii="Cambria Math" w:hAnsi="Cambria Math" w:cs="Times New Roman"/>
                  <w:i/>
                  <w:sz w:val="24"/>
                  <w:szCs w:val="24"/>
                </w:rPr>
              </m:ctrlPr>
            </m:den>
          </m:f>
          <m:r>
            <m:rPr>
              <m:sty m:val="p"/>
            </m:rPr>
            <w:rPr>
              <w:rStyle w:val="mord"/>
              <w:rFonts w:ascii="Cambria Math" w:hAnsi="Cambria Math" w:cs="Times New Roman"/>
              <w:sz w:val="24"/>
              <w:szCs w:val="24"/>
            </w:rPr>
            <m:t>⋅</m:t>
          </m:r>
          <m:r>
            <w:rPr>
              <w:rStyle w:val="mord"/>
              <w:rFonts w:ascii="Cambria Math" w:hAnsi="Cambria Math" w:cs="Times New Roman"/>
              <w:sz w:val="24"/>
              <w:szCs w:val="24"/>
            </w:rPr>
            <m:t>0.333333=0.3</m:t>
          </m:r>
        </m:oMath>
      </m:oMathPara>
    </w:p>
    <w:p w14:paraId="6CCE1AFA" w14:textId="037A8EDA" w:rsidR="00385AFB" w:rsidRPr="00913089" w:rsidRDefault="00385AFB" w:rsidP="00385AFB">
      <w:pPr>
        <w:pStyle w:val="ListParagraph"/>
        <w:numPr>
          <w:ilvl w:val="0"/>
          <w:numId w:val="13"/>
        </w:numPr>
        <w:spacing w:before="100" w:beforeAutospacing="1" w:after="100" w:afterAutospacing="1" w:line="240" w:lineRule="auto"/>
        <w:rPr>
          <w:rStyle w:val="mord"/>
          <w:rFonts w:ascii="Times New Roman" w:hAnsi="Times New Roman" w:cs="Times New Roman"/>
          <w:sz w:val="24"/>
          <w:szCs w:val="24"/>
        </w:rPr>
      </w:pPr>
      <w:r w:rsidRPr="00913089">
        <w:rPr>
          <w:rStyle w:val="mord"/>
          <w:rFonts w:ascii="Times New Roman" w:hAnsi="Times New Roman" w:cs="Times New Roman"/>
          <w:sz w:val="24"/>
          <w:szCs w:val="24"/>
        </w:rPr>
        <w:t>Kích thước:</w:t>
      </w:r>
    </w:p>
    <w:p w14:paraId="503EA534" w14:textId="1A957A7C" w:rsidR="00166102" w:rsidRPr="00913089" w:rsidRDefault="00385AFB" w:rsidP="00166102">
      <w:pPr>
        <w:spacing w:before="100" w:beforeAutospacing="1" w:after="100" w:afterAutospacing="1" w:line="240" w:lineRule="auto"/>
        <w:rPr>
          <w:rStyle w:val="mord"/>
          <w:rFonts w:ascii="Times New Roman" w:hAnsi="Times New Roman" w:cs="Times New Roman"/>
          <w:sz w:val="24"/>
          <w:szCs w:val="24"/>
        </w:rPr>
      </w:pPr>
      <w:r w:rsidRPr="00913089">
        <w:rPr>
          <w:rFonts w:ascii="Times New Roman" w:hAnsi="Times New Roman" w:cs="Times New Roman"/>
          <w:sz w:val="24"/>
          <w:szCs w:val="24"/>
        </w:rPr>
        <w:t xml:space="preserve">Nhỏ (4): Có=2, Không=2 → </w:t>
      </w:r>
      <m:oMath>
        <m:r>
          <m:rPr>
            <m:nor/>
          </m:rPr>
          <w:rPr>
            <w:rStyle w:val="mord"/>
            <w:rFonts w:ascii="Times New Roman" w:hAnsi="Times New Roman" w:cs="Times New Roman"/>
            <w:sz w:val="24"/>
            <w:szCs w:val="24"/>
          </w:rPr>
          <m:t>Gini</m:t>
        </m:r>
        <m:d>
          <m:dPr>
            <m:ctrlPr>
              <w:rPr>
                <w:rStyle w:val="mord"/>
                <w:rFonts w:ascii="Cambria Math" w:hAnsi="Cambria Math" w:cs="Times New Roman"/>
                <w:i/>
                <w:sz w:val="24"/>
                <w:szCs w:val="24"/>
              </w:rPr>
            </m:ctrlPr>
          </m:dPr>
          <m:e>
            <m:r>
              <m:rPr>
                <m:nor/>
              </m:rPr>
              <w:rPr>
                <w:rStyle w:val="mord"/>
                <w:rFonts w:ascii="Times New Roman" w:hAnsi="Times New Roman" w:cs="Times New Roman"/>
                <w:sz w:val="24"/>
                <w:szCs w:val="24"/>
              </w:rPr>
              <m:t>Nhỏ</m:t>
            </m:r>
          </m:e>
        </m:d>
        <m:r>
          <w:rPr>
            <w:rStyle w:val="mord"/>
            <w:rFonts w:ascii="Cambria Math" w:hAnsi="Cambria Math" w:cs="Times New Roman"/>
            <w:sz w:val="24"/>
            <w:szCs w:val="24"/>
          </w:rPr>
          <m:t>=1-</m:t>
        </m:r>
        <m:d>
          <m:dPr>
            <m:ctrlPr>
              <w:rPr>
                <w:rStyle w:val="mord"/>
                <w:rFonts w:ascii="Cambria Math" w:hAnsi="Cambria Math" w:cs="Times New Roman"/>
                <w:i/>
                <w:sz w:val="24"/>
                <w:szCs w:val="24"/>
              </w:rPr>
            </m:ctrlPr>
          </m:dPr>
          <m:e>
            <m:sSup>
              <m:sSupPr>
                <m:ctrlPr>
                  <w:rPr>
                    <w:rStyle w:val="mord"/>
                    <w:rFonts w:ascii="Cambria Math" w:hAnsi="Cambria Math" w:cs="Times New Roman"/>
                    <w:i/>
                    <w:sz w:val="24"/>
                    <w:szCs w:val="24"/>
                  </w:rPr>
                </m:ctrlPr>
              </m:sSupPr>
              <m:e>
                <m:r>
                  <w:rPr>
                    <w:rStyle w:val="mord"/>
                    <w:rFonts w:ascii="Cambria Math" w:hAnsi="Cambria Math" w:cs="Times New Roman"/>
                    <w:sz w:val="24"/>
                    <w:szCs w:val="24"/>
                  </w:rPr>
                  <m:t>0.5</m:t>
                </m:r>
              </m:e>
              <m:sup>
                <m:r>
                  <w:rPr>
                    <w:rStyle w:val="mord"/>
                    <w:rFonts w:ascii="Cambria Math" w:hAnsi="Cambria Math" w:cs="Times New Roman"/>
                    <w:sz w:val="24"/>
                    <w:szCs w:val="24"/>
                  </w:rPr>
                  <m:t>2</m:t>
                </m:r>
              </m:sup>
            </m:sSup>
            <m:r>
              <w:rPr>
                <w:rStyle w:val="mord"/>
                <w:rFonts w:ascii="Cambria Math" w:hAnsi="Cambria Math" w:cs="Times New Roman"/>
                <w:sz w:val="24"/>
                <w:szCs w:val="24"/>
              </w:rPr>
              <m:t>+</m:t>
            </m:r>
            <m:sSup>
              <m:sSupPr>
                <m:ctrlPr>
                  <w:rPr>
                    <w:rStyle w:val="mord"/>
                    <w:rFonts w:ascii="Cambria Math" w:hAnsi="Cambria Math" w:cs="Times New Roman"/>
                    <w:i/>
                    <w:sz w:val="24"/>
                    <w:szCs w:val="24"/>
                  </w:rPr>
                </m:ctrlPr>
              </m:sSupPr>
              <m:e>
                <m:r>
                  <w:rPr>
                    <w:rStyle w:val="mord"/>
                    <w:rFonts w:ascii="Cambria Math" w:hAnsi="Cambria Math" w:cs="Times New Roman"/>
                    <w:sz w:val="24"/>
                    <w:szCs w:val="24"/>
                  </w:rPr>
                  <m:t>0.5</m:t>
                </m:r>
              </m:e>
              <m:sup>
                <m:r>
                  <w:rPr>
                    <w:rStyle w:val="mord"/>
                    <w:rFonts w:ascii="Cambria Math" w:hAnsi="Cambria Math" w:cs="Times New Roman"/>
                    <w:sz w:val="24"/>
                    <w:szCs w:val="24"/>
                  </w:rPr>
                  <m:t>2</m:t>
                </m:r>
              </m:sup>
            </m:sSup>
          </m:e>
        </m:d>
        <m:r>
          <w:rPr>
            <w:rStyle w:val="mord"/>
            <w:rFonts w:ascii="Cambria Math" w:hAnsi="Cambria Math" w:cs="Times New Roman"/>
            <w:sz w:val="24"/>
            <w:szCs w:val="24"/>
          </w:rPr>
          <m:t>=0.5</m:t>
        </m:r>
      </m:oMath>
      <w:r w:rsidRPr="00913089">
        <w:rPr>
          <w:rStyle w:val="mord"/>
          <w:rFonts w:ascii="Times New Roman" w:hAnsi="Times New Roman" w:cs="Times New Roman"/>
          <w:sz w:val="24"/>
          <w:szCs w:val="24"/>
        </w:rPr>
        <w:t xml:space="preserve">, </w:t>
      </w:r>
      <m:oMath>
        <m:r>
          <m:rPr>
            <m:nor/>
          </m:rPr>
          <w:rPr>
            <w:rStyle w:val="mord"/>
            <w:rFonts w:ascii="Times New Roman" w:hAnsi="Times New Roman" w:cs="Times New Roman"/>
            <w:sz w:val="24"/>
            <w:szCs w:val="24"/>
          </w:rPr>
          <m:t>Error</m:t>
        </m:r>
        <m:d>
          <m:dPr>
            <m:ctrlPr>
              <w:rPr>
                <w:rStyle w:val="mord"/>
                <w:rFonts w:ascii="Cambria Math" w:hAnsi="Cambria Math" w:cs="Times New Roman"/>
                <w:i/>
                <w:sz w:val="24"/>
                <w:szCs w:val="24"/>
              </w:rPr>
            </m:ctrlPr>
          </m:dPr>
          <m:e>
            <m:r>
              <m:rPr>
                <m:nor/>
              </m:rPr>
              <w:rPr>
                <w:rStyle w:val="mord"/>
                <w:rFonts w:ascii="Times New Roman" w:hAnsi="Times New Roman" w:cs="Times New Roman"/>
                <w:sz w:val="24"/>
                <w:szCs w:val="24"/>
              </w:rPr>
              <m:t>Nhỏ</m:t>
            </m:r>
          </m:e>
        </m:d>
        <m:r>
          <w:rPr>
            <w:rStyle w:val="mord"/>
            <w:rFonts w:ascii="Cambria Math" w:hAnsi="Cambria Math" w:cs="Times New Roman"/>
            <w:sz w:val="24"/>
            <w:szCs w:val="24"/>
          </w:rPr>
          <m:t>=1-0.5=0.5</m:t>
        </m:r>
      </m:oMath>
    </w:p>
    <w:p w14:paraId="571F86CC" w14:textId="27146383" w:rsidR="00166102" w:rsidRPr="00913089" w:rsidRDefault="00385AFB" w:rsidP="00385AFB">
      <w:pPr>
        <w:spacing w:before="100" w:beforeAutospacing="1" w:after="100" w:afterAutospacing="1" w:line="240" w:lineRule="auto"/>
        <w:rPr>
          <w:rStyle w:val="katex-mathml"/>
          <w:rFonts w:ascii="Times New Roman" w:hAnsi="Times New Roman" w:cs="Times New Roman"/>
          <w:sz w:val="24"/>
          <w:szCs w:val="24"/>
        </w:rPr>
      </w:pPr>
      <w:r w:rsidRPr="00913089">
        <w:rPr>
          <w:rFonts w:ascii="Times New Roman" w:hAnsi="Times New Roman" w:cs="Times New Roman"/>
          <w:sz w:val="24"/>
          <w:szCs w:val="24"/>
        </w:rPr>
        <w:t xml:space="preserve">Vừa (4): Có=4, Không=0 → </w:t>
      </w:r>
      <w:proofErr w:type="gramStart"/>
      <w:r w:rsidRPr="00913089">
        <w:rPr>
          <w:rStyle w:val="katex-mathml"/>
          <w:rFonts w:ascii="Times New Roman" w:hAnsi="Times New Roman" w:cs="Times New Roman"/>
          <w:sz w:val="24"/>
          <w:szCs w:val="24"/>
        </w:rPr>
        <w:t>Gini(</w:t>
      </w:r>
      <w:proofErr w:type="gramEnd"/>
      <w:r w:rsidRPr="00913089">
        <w:rPr>
          <w:rStyle w:val="katex-mathml"/>
          <w:rFonts w:ascii="Times New Roman" w:hAnsi="Times New Roman" w:cs="Times New Roman"/>
          <w:sz w:val="24"/>
          <w:szCs w:val="24"/>
        </w:rPr>
        <w:t>Vừa)</w:t>
      </w:r>
      <w:r w:rsidRPr="00913089">
        <w:rPr>
          <w:rStyle w:val="katex-mathml"/>
          <w:rFonts w:ascii="Times New Roman" w:hAnsi="Times New Roman" w:cs="Times New Roman"/>
          <w:sz w:val="24"/>
          <w:szCs w:val="24"/>
        </w:rPr>
        <w:t xml:space="preserve"> </w:t>
      </w:r>
      <w:r w:rsidRPr="00913089">
        <w:rPr>
          <w:rStyle w:val="katex-mathml"/>
          <w:rFonts w:ascii="Times New Roman" w:hAnsi="Times New Roman" w:cs="Times New Roman"/>
          <w:sz w:val="24"/>
          <w:szCs w:val="24"/>
        </w:rPr>
        <w:t>=</w:t>
      </w:r>
      <w:r w:rsidRPr="00913089">
        <w:rPr>
          <w:rStyle w:val="katex-mathml"/>
          <w:rFonts w:ascii="Times New Roman" w:hAnsi="Times New Roman" w:cs="Times New Roman"/>
          <w:sz w:val="24"/>
          <w:szCs w:val="24"/>
        </w:rPr>
        <w:t xml:space="preserve"> </w:t>
      </w:r>
      <w:r w:rsidRPr="00913089">
        <w:rPr>
          <w:rStyle w:val="katex-mathml"/>
          <w:rFonts w:ascii="Times New Roman" w:hAnsi="Times New Roman" w:cs="Times New Roman"/>
          <w:sz w:val="24"/>
          <w:szCs w:val="24"/>
        </w:rPr>
        <w:t>0,  Error(Vừa)</w:t>
      </w:r>
      <w:r w:rsidRPr="00913089">
        <w:rPr>
          <w:rStyle w:val="katex-mathml"/>
          <w:rFonts w:ascii="Times New Roman" w:hAnsi="Times New Roman" w:cs="Times New Roman"/>
          <w:sz w:val="24"/>
          <w:szCs w:val="24"/>
        </w:rPr>
        <w:t xml:space="preserve"> </w:t>
      </w:r>
      <w:r w:rsidRPr="00913089">
        <w:rPr>
          <w:rStyle w:val="katex-mathml"/>
          <w:rFonts w:ascii="Times New Roman" w:hAnsi="Times New Roman" w:cs="Times New Roman"/>
          <w:sz w:val="24"/>
          <w:szCs w:val="24"/>
        </w:rPr>
        <w:t>=</w:t>
      </w:r>
      <w:r w:rsidRPr="00913089">
        <w:rPr>
          <w:rStyle w:val="katex-mathml"/>
          <w:rFonts w:ascii="Times New Roman" w:hAnsi="Times New Roman" w:cs="Times New Roman"/>
          <w:sz w:val="24"/>
          <w:szCs w:val="24"/>
        </w:rPr>
        <w:t xml:space="preserve"> 0</w:t>
      </w:r>
    </w:p>
    <w:p w14:paraId="79158C79" w14:textId="515373BF" w:rsidR="00385AFB" w:rsidRPr="00913089" w:rsidRDefault="00385AFB" w:rsidP="00385AFB">
      <w:pPr>
        <w:spacing w:before="100" w:beforeAutospacing="1" w:after="100" w:afterAutospacing="1" w:line="240" w:lineRule="auto"/>
        <w:rPr>
          <w:rStyle w:val="katex-mathml"/>
          <w:rFonts w:ascii="Times New Roman" w:hAnsi="Times New Roman" w:cs="Times New Roman"/>
          <w:sz w:val="24"/>
          <w:szCs w:val="24"/>
        </w:rPr>
      </w:pPr>
      <w:r w:rsidRPr="00913089">
        <w:rPr>
          <w:rFonts w:ascii="Times New Roman" w:hAnsi="Times New Roman" w:cs="Times New Roman"/>
          <w:sz w:val="24"/>
          <w:szCs w:val="24"/>
        </w:rPr>
        <w:t xml:space="preserve">Vừa (4): Có=4, Không=0 → </w:t>
      </w:r>
      <w:proofErr w:type="gramStart"/>
      <w:r w:rsidRPr="00913089">
        <w:rPr>
          <w:rStyle w:val="katex-mathml"/>
          <w:rFonts w:ascii="Times New Roman" w:hAnsi="Times New Roman" w:cs="Times New Roman"/>
          <w:sz w:val="24"/>
          <w:szCs w:val="24"/>
        </w:rPr>
        <w:t>Gini(</w:t>
      </w:r>
      <w:proofErr w:type="gramEnd"/>
      <w:r w:rsidRPr="00913089">
        <w:rPr>
          <w:rStyle w:val="katex-mathml"/>
          <w:rFonts w:ascii="Times New Roman" w:hAnsi="Times New Roman" w:cs="Times New Roman"/>
          <w:sz w:val="24"/>
          <w:szCs w:val="24"/>
        </w:rPr>
        <w:t>Vừa)</w:t>
      </w:r>
      <w:r w:rsidRPr="00913089">
        <w:rPr>
          <w:rStyle w:val="katex-mathml"/>
          <w:rFonts w:ascii="Times New Roman" w:hAnsi="Times New Roman" w:cs="Times New Roman"/>
          <w:sz w:val="24"/>
          <w:szCs w:val="24"/>
        </w:rPr>
        <w:t xml:space="preserve"> </w:t>
      </w:r>
      <w:r w:rsidRPr="00913089">
        <w:rPr>
          <w:rStyle w:val="katex-mathml"/>
          <w:rFonts w:ascii="Times New Roman" w:hAnsi="Times New Roman" w:cs="Times New Roman"/>
          <w:sz w:val="24"/>
          <w:szCs w:val="24"/>
        </w:rPr>
        <w:t>=</w:t>
      </w:r>
      <w:r w:rsidRPr="00913089">
        <w:rPr>
          <w:rStyle w:val="katex-mathml"/>
          <w:rFonts w:ascii="Times New Roman" w:hAnsi="Times New Roman" w:cs="Times New Roman"/>
          <w:sz w:val="24"/>
          <w:szCs w:val="24"/>
        </w:rPr>
        <w:t xml:space="preserve">  </w:t>
      </w:r>
      <w:r w:rsidRPr="00913089">
        <w:rPr>
          <w:rStyle w:val="katex-mathml"/>
          <w:rFonts w:ascii="Times New Roman" w:hAnsi="Times New Roman" w:cs="Times New Roman"/>
          <w:sz w:val="24"/>
          <w:szCs w:val="24"/>
        </w:rPr>
        <w:t>0,  Error(Vừa)</w:t>
      </w:r>
      <w:r w:rsidRPr="00913089">
        <w:rPr>
          <w:rStyle w:val="katex-mathml"/>
          <w:rFonts w:ascii="Times New Roman" w:hAnsi="Times New Roman" w:cs="Times New Roman"/>
          <w:sz w:val="24"/>
          <w:szCs w:val="24"/>
        </w:rPr>
        <w:t xml:space="preserve"> </w:t>
      </w:r>
      <w:r w:rsidRPr="00913089">
        <w:rPr>
          <w:rStyle w:val="katex-mathml"/>
          <w:rFonts w:ascii="Times New Roman" w:hAnsi="Times New Roman" w:cs="Times New Roman"/>
          <w:sz w:val="24"/>
          <w:szCs w:val="24"/>
        </w:rPr>
        <w:t>=</w:t>
      </w:r>
      <w:r w:rsidRPr="00913089">
        <w:rPr>
          <w:rStyle w:val="katex-mathml"/>
          <w:rFonts w:ascii="Times New Roman" w:hAnsi="Times New Roman" w:cs="Times New Roman"/>
          <w:sz w:val="24"/>
          <w:szCs w:val="24"/>
        </w:rPr>
        <w:t xml:space="preserve"> </w:t>
      </w:r>
      <w:r w:rsidRPr="00913089">
        <w:rPr>
          <w:rStyle w:val="katex-mathml"/>
          <w:rFonts w:ascii="Times New Roman" w:hAnsi="Times New Roman" w:cs="Times New Roman"/>
          <w:sz w:val="24"/>
          <w:szCs w:val="24"/>
        </w:rPr>
        <w:t>0</w:t>
      </w:r>
    </w:p>
    <w:p w14:paraId="53F2CDE3" w14:textId="77777777" w:rsidR="00385AFB" w:rsidRPr="00913089" w:rsidRDefault="00385AFB" w:rsidP="00166102">
      <w:pPr>
        <w:pStyle w:val="ListParagraph"/>
        <w:numPr>
          <w:ilvl w:val="0"/>
          <w:numId w:val="13"/>
        </w:numPr>
        <w:spacing w:before="100" w:beforeAutospacing="1" w:after="100" w:afterAutospacing="1" w:line="240" w:lineRule="auto"/>
        <w:rPr>
          <w:rStyle w:val="mord"/>
          <w:rFonts w:ascii="Cambria Math" w:hAnsi="Cambria Math" w:cs="Times New Roman"/>
          <w:sz w:val="24"/>
          <w:szCs w:val="24"/>
          <w:oMath/>
        </w:rPr>
      </w:pPr>
      <w:r w:rsidRPr="00913089">
        <w:rPr>
          <w:rStyle w:val="mord"/>
          <w:rFonts w:ascii="Times New Roman" w:hAnsi="Times New Roman" w:cs="Times New Roman"/>
          <w:sz w:val="24"/>
          <w:szCs w:val="24"/>
        </w:rPr>
        <w:t>Trọng số:</w:t>
      </w:r>
    </w:p>
    <w:p w14:paraId="5110BEEE" w14:textId="3170EAF7" w:rsidR="00166102" w:rsidRPr="00913089" w:rsidRDefault="00385AFB" w:rsidP="00385AFB">
      <w:pPr>
        <w:pStyle w:val="ListParagraph"/>
        <w:spacing w:before="100" w:beforeAutospacing="1" w:after="100" w:afterAutospacing="1" w:line="240" w:lineRule="auto"/>
        <w:rPr>
          <w:rStyle w:val="mord"/>
          <w:rFonts w:ascii="Cambria Math" w:hAnsi="Cambria Math" w:cs="Times New Roman"/>
          <w:sz w:val="24"/>
          <w:szCs w:val="24"/>
          <w:oMath/>
        </w:rPr>
      </w:pPr>
      <m:oMathPara>
        <m:oMath>
          <m:r>
            <m:rPr>
              <m:nor/>
            </m:rPr>
            <w:rPr>
              <w:rStyle w:val="mord"/>
              <w:rFonts w:ascii="Times New Roman" w:hAnsi="Times New Roman" w:cs="Times New Roman"/>
              <w:sz w:val="24"/>
              <w:szCs w:val="24"/>
            </w:rPr>
            <m:t>Gini</m:t>
          </m:r>
          <m:d>
            <m:dPr>
              <m:ctrlPr>
                <w:rPr>
                  <w:rStyle w:val="mord"/>
                  <w:rFonts w:ascii="Cambria Math" w:hAnsi="Cambria Math" w:cs="Times New Roman"/>
                  <w:i/>
                  <w:sz w:val="24"/>
                  <w:szCs w:val="24"/>
                </w:rPr>
              </m:ctrlPr>
            </m:dPr>
            <m:e>
              <m:r>
                <m:rPr>
                  <m:nor/>
                </m:rPr>
                <w:rPr>
                  <w:rStyle w:val="mord"/>
                  <w:rFonts w:ascii="Times New Roman" w:hAnsi="Times New Roman" w:cs="Times New Roman"/>
                  <w:sz w:val="24"/>
                  <w:szCs w:val="24"/>
                </w:rPr>
                <m:t>Kích</m:t>
              </m:r>
            </m:e>
          </m:d>
          <m:r>
            <w:rPr>
              <w:rStyle w:val="mord"/>
              <w:rFonts w:ascii="Cambria Math" w:hAnsi="Cambria Math" w:cs="Times New Roman"/>
              <w:sz w:val="24"/>
              <w:szCs w:val="24"/>
            </w:rPr>
            <m:t>=</m:t>
          </m:r>
          <m:f>
            <m:fPr>
              <m:ctrlPr>
                <w:rPr>
                  <w:rStyle w:val="mord"/>
                  <w:rFonts w:ascii="Cambria Math" w:hAnsi="Cambria Math" w:cs="Times New Roman"/>
                  <w:sz w:val="24"/>
                  <w:szCs w:val="24"/>
                </w:rPr>
              </m:ctrlPr>
            </m:fPr>
            <m:num>
              <m:r>
                <w:rPr>
                  <w:rStyle w:val="mord"/>
                  <w:rFonts w:ascii="Cambria Math" w:hAnsi="Cambria Math" w:cs="Times New Roman"/>
                  <w:sz w:val="24"/>
                  <w:szCs w:val="24"/>
                </w:rPr>
                <m:t>4</m:t>
              </m:r>
              <m:ctrlPr>
                <w:rPr>
                  <w:rStyle w:val="mord"/>
                  <w:rFonts w:ascii="Cambria Math" w:hAnsi="Cambria Math" w:cs="Times New Roman"/>
                  <w:i/>
                  <w:sz w:val="24"/>
                  <w:szCs w:val="24"/>
                </w:rPr>
              </m:ctrlPr>
            </m:num>
            <m:den>
              <m:r>
                <w:rPr>
                  <w:rStyle w:val="mord"/>
                  <w:rFonts w:ascii="Cambria Math" w:hAnsi="Cambria Math" w:cs="Times New Roman"/>
                  <w:sz w:val="24"/>
                  <w:szCs w:val="24"/>
                </w:rPr>
                <m:t>10</m:t>
              </m:r>
              <m:ctrlPr>
                <w:rPr>
                  <w:rStyle w:val="mord"/>
                  <w:rFonts w:ascii="Cambria Math" w:hAnsi="Cambria Math" w:cs="Times New Roman"/>
                  <w:i/>
                  <w:sz w:val="24"/>
                  <w:szCs w:val="24"/>
                </w:rPr>
              </m:ctrlPr>
            </m:den>
          </m:f>
          <m:r>
            <m:rPr>
              <m:sty m:val="p"/>
            </m:rPr>
            <w:rPr>
              <w:rStyle w:val="mord"/>
              <w:rFonts w:ascii="Cambria Math" w:hAnsi="Cambria Math" w:cs="Times New Roman"/>
              <w:sz w:val="24"/>
              <w:szCs w:val="24"/>
            </w:rPr>
            <m:t>⋅</m:t>
          </m:r>
          <m:r>
            <w:rPr>
              <w:rStyle w:val="mord"/>
              <w:rFonts w:ascii="Cambria Math" w:hAnsi="Cambria Math" w:cs="Times New Roman"/>
              <w:sz w:val="24"/>
              <w:szCs w:val="24"/>
            </w:rPr>
            <m:t>0.5+</m:t>
          </m:r>
          <m:f>
            <m:fPr>
              <m:ctrlPr>
                <w:rPr>
                  <w:rStyle w:val="mord"/>
                  <w:rFonts w:ascii="Cambria Math" w:hAnsi="Cambria Math" w:cs="Times New Roman"/>
                  <w:sz w:val="24"/>
                  <w:szCs w:val="24"/>
                </w:rPr>
              </m:ctrlPr>
            </m:fPr>
            <m:num>
              <m:r>
                <w:rPr>
                  <w:rStyle w:val="mord"/>
                  <w:rFonts w:ascii="Cambria Math" w:hAnsi="Cambria Math" w:cs="Times New Roman"/>
                  <w:sz w:val="24"/>
                  <w:szCs w:val="24"/>
                </w:rPr>
                <m:t>4</m:t>
              </m:r>
              <m:ctrlPr>
                <w:rPr>
                  <w:rStyle w:val="mord"/>
                  <w:rFonts w:ascii="Cambria Math" w:hAnsi="Cambria Math" w:cs="Times New Roman"/>
                  <w:i/>
                  <w:sz w:val="24"/>
                  <w:szCs w:val="24"/>
                </w:rPr>
              </m:ctrlPr>
            </m:num>
            <m:den>
              <m:r>
                <w:rPr>
                  <w:rStyle w:val="mord"/>
                  <w:rFonts w:ascii="Cambria Math" w:hAnsi="Cambria Math" w:cs="Times New Roman"/>
                  <w:sz w:val="24"/>
                  <w:szCs w:val="24"/>
                </w:rPr>
                <m:t>10</m:t>
              </m:r>
              <m:ctrlPr>
                <w:rPr>
                  <w:rStyle w:val="mord"/>
                  <w:rFonts w:ascii="Cambria Math" w:hAnsi="Cambria Math" w:cs="Times New Roman"/>
                  <w:i/>
                  <w:sz w:val="24"/>
                  <w:szCs w:val="24"/>
                </w:rPr>
              </m:ctrlPr>
            </m:den>
          </m:f>
          <m:r>
            <m:rPr>
              <m:sty m:val="p"/>
            </m:rPr>
            <w:rPr>
              <w:rStyle w:val="mord"/>
              <w:rFonts w:ascii="Cambria Math" w:hAnsi="Cambria Math" w:cs="Times New Roman"/>
              <w:sz w:val="24"/>
              <w:szCs w:val="24"/>
            </w:rPr>
            <m:t>⋅</m:t>
          </m:r>
          <m:r>
            <w:rPr>
              <w:rStyle w:val="mord"/>
              <w:rFonts w:ascii="Cambria Math" w:hAnsi="Cambria Math" w:cs="Times New Roman"/>
              <w:sz w:val="24"/>
              <w:szCs w:val="24"/>
            </w:rPr>
            <m:t>0+</m:t>
          </m:r>
          <m:f>
            <m:fPr>
              <m:ctrlPr>
                <w:rPr>
                  <w:rStyle w:val="mord"/>
                  <w:rFonts w:ascii="Cambria Math" w:hAnsi="Cambria Math" w:cs="Times New Roman"/>
                  <w:sz w:val="24"/>
                  <w:szCs w:val="24"/>
                </w:rPr>
              </m:ctrlPr>
            </m:fPr>
            <m:num>
              <m:r>
                <w:rPr>
                  <w:rStyle w:val="mord"/>
                  <w:rFonts w:ascii="Cambria Math" w:hAnsi="Cambria Math" w:cs="Times New Roman"/>
                  <w:sz w:val="24"/>
                  <w:szCs w:val="24"/>
                </w:rPr>
                <m:t>2</m:t>
              </m:r>
              <m:ctrlPr>
                <w:rPr>
                  <w:rStyle w:val="mord"/>
                  <w:rFonts w:ascii="Cambria Math" w:hAnsi="Cambria Math" w:cs="Times New Roman"/>
                  <w:i/>
                  <w:sz w:val="24"/>
                  <w:szCs w:val="24"/>
                </w:rPr>
              </m:ctrlPr>
            </m:num>
            <m:den>
              <m:r>
                <w:rPr>
                  <w:rStyle w:val="mord"/>
                  <w:rFonts w:ascii="Cambria Math" w:hAnsi="Cambria Math" w:cs="Times New Roman"/>
                  <w:sz w:val="24"/>
                  <w:szCs w:val="24"/>
                </w:rPr>
                <m:t>10</m:t>
              </m:r>
              <m:ctrlPr>
                <w:rPr>
                  <w:rStyle w:val="mord"/>
                  <w:rFonts w:ascii="Cambria Math" w:hAnsi="Cambria Math" w:cs="Times New Roman"/>
                  <w:i/>
                  <w:sz w:val="24"/>
                  <w:szCs w:val="24"/>
                </w:rPr>
              </m:ctrlPr>
            </m:den>
          </m:f>
          <m:r>
            <m:rPr>
              <m:sty m:val="p"/>
            </m:rPr>
            <w:rPr>
              <w:rStyle w:val="mord"/>
              <w:rFonts w:ascii="Cambria Math" w:hAnsi="Cambria Math" w:cs="Times New Roman"/>
              <w:sz w:val="24"/>
              <w:szCs w:val="24"/>
            </w:rPr>
            <m:t>⋅</m:t>
          </m:r>
          <m:r>
            <w:rPr>
              <w:rStyle w:val="mord"/>
              <w:rFonts w:ascii="Cambria Math" w:hAnsi="Cambria Math" w:cs="Times New Roman"/>
              <w:sz w:val="24"/>
              <w:szCs w:val="24"/>
            </w:rPr>
            <m:t>0=0.2</m:t>
          </m:r>
        </m:oMath>
      </m:oMathPara>
    </w:p>
    <w:p w14:paraId="699A5160" w14:textId="6E4FCE3E" w:rsidR="00166102" w:rsidRPr="00913089" w:rsidRDefault="00385AFB" w:rsidP="00166102">
      <w:pPr>
        <w:spacing w:before="100" w:beforeAutospacing="1" w:after="100" w:afterAutospacing="1" w:line="240" w:lineRule="auto"/>
        <w:rPr>
          <w:rStyle w:val="mord"/>
          <w:rFonts w:ascii="Cambria Math" w:hAnsi="Cambria Math" w:cs="Times New Roman"/>
          <w:sz w:val="24"/>
          <w:szCs w:val="24"/>
          <w:oMath/>
        </w:rPr>
      </w:pPr>
      <m:oMathPara>
        <m:oMath>
          <m:r>
            <m:rPr>
              <m:nor/>
            </m:rPr>
            <w:rPr>
              <w:rStyle w:val="mord"/>
              <w:rFonts w:ascii="Times New Roman" w:hAnsi="Times New Roman" w:cs="Times New Roman"/>
              <w:sz w:val="24"/>
              <w:szCs w:val="24"/>
            </w:rPr>
            <m:t>Error</m:t>
          </m:r>
          <m:d>
            <m:dPr>
              <m:ctrlPr>
                <w:rPr>
                  <w:rStyle w:val="mord"/>
                  <w:rFonts w:ascii="Cambria Math" w:hAnsi="Cambria Math" w:cs="Times New Roman"/>
                  <w:i/>
                  <w:sz w:val="24"/>
                  <w:szCs w:val="24"/>
                </w:rPr>
              </m:ctrlPr>
            </m:dPr>
            <m:e>
              <m:r>
                <m:rPr>
                  <m:nor/>
                </m:rPr>
                <w:rPr>
                  <w:rStyle w:val="mord"/>
                  <w:rFonts w:ascii="Times New Roman" w:hAnsi="Times New Roman" w:cs="Times New Roman"/>
                  <w:sz w:val="24"/>
                  <w:szCs w:val="24"/>
                </w:rPr>
                <m:t>Kích</m:t>
              </m:r>
            </m:e>
          </m:d>
          <m:r>
            <w:rPr>
              <w:rStyle w:val="mord"/>
              <w:rFonts w:ascii="Cambria Math" w:hAnsi="Cambria Math" w:cs="Times New Roman"/>
              <w:sz w:val="24"/>
              <w:szCs w:val="24"/>
            </w:rPr>
            <m:t>=</m:t>
          </m:r>
          <m:f>
            <m:fPr>
              <m:ctrlPr>
                <w:rPr>
                  <w:rStyle w:val="mord"/>
                  <w:rFonts w:ascii="Cambria Math" w:hAnsi="Cambria Math" w:cs="Times New Roman"/>
                  <w:sz w:val="24"/>
                  <w:szCs w:val="24"/>
                </w:rPr>
              </m:ctrlPr>
            </m:fPr>
            <m:num>
              <m:r>
                <w:rPr>
                  <w:rStyle w:val="mord"/>
                  <w:rFonts w:ascii="Cambria Math" w:hAnsi="Cambria Math" w:cs="Times New Roman"/>
                  <w:sz w:val="24"/>
                  <w:szCs w:val="24"/>
                </w:rPr>
                <m:t>4</m:t>
              </m:r>
              <m:ctrlPr>
                <w:rPr>
                  <w:rStyle w:val="mord"/>
                  <w:rFonts w:ascii="Cambria Math" w:hAnsi="Cambria Math" w:cs="Times New Roman"/>
                  <w:i/>
                  <w:sz w:val="24"/>
                  <w:szCs w:val="24"/>
                </w:rPr>
              </m:ctrlPr>
            </m:num>
            <m:den>
              <m:r>
                <w:rPr>
                  <w:rStyle w:val="mord"/>
                  <w:rFonts w:ascii="Cambria Math" w:hAnsi="Cambria Math" w:cs="Times New Roman"/>
                  <w:sz w:val="24"/>
                  <w:szCs w:val="24"/>
                </w:rPr>
                <m:t>10</m:t>
              </m:r>
              <m:ctrlPr>
                <w:rPr>
                  <w:rStyle w:val="mord"/>
                  <w:rFonts w:ascii="Cambria Math" w:hAnsi="Cambria Math" w:cs="Times New Roman"/>
                  <w:i/>
                  <w:sz w:val="24"/>
                  <w:szCs w:val="24"/>
                </w:rPr>
              </m:ctrlPr>
            </m:den>
          </m:f>
          <m:r>
            <m:rPr>
              <m:sty m:val="p"/>
            </m:rPr>
            <w:rPr>
              <w:rStyle w:val="mord"/>
              <w:rFonts w:ascii="Cambria Math" w:hAnsi="Cambria Math" w:cs="Times New Roman"/>
              <w:sz w:val="24"/>
              <w:szCs w:val="24"/>
            </w:rPr>
            <m:t>⋅</m:t>
          </m:r>
          <m:r>
            <w:rPr>
              <w:rStyle w:val="mord"/>
              <w:rFonts w:ascii="Cambria Math" w:hAnsi="Cambria Math" w:cs="Times New Roman"/>
              <w:sz w:val="24"/>
              <w:szCs w:val="24"/>
            </w:rPr>
            <m:t>0.5+</m:t>
          </m:r>
          <m:f>
            <m:fPr>
              <m:ctrlPr>
                <w:rPr>
                  <w:rStyle w:val="mord"/>
                  <w:rFonts w:ascii="Cambria Math" w:hAnsi="Cambria Math" w:cs="Times New Roman"/>
                  <w:sz w:val="24"/>
                  <w:szCs w:val="24"/>
                </w:rPr>
              </m:ctrlPr>
            </m:fPr>
            <m:num>
              <m:r>
                <w:rPr>
                  <w:rStyle w:val="mord"/>
                  <w:rFonts w:ascii="Cambria Math" w:hAnsi="Cambria Math" w:cs="Times New Roman"/>
                  <w:sz w:val="24"/>
                  <w:szCs w:val="24"/>
                </w:rPr>
                <m:t>4</m:t>
              </m:r>
              <m:ctrlPr>
                <w:rPr>
                  <w:rStyle w:val="mord"/>
                  <w:rFonts w:ascii="Cambria Math" w:hAnsi="Cambria Math" w:cs="Times New Roman"/>
                  <w:i/>
                  <w:sz w:val="24"/>
                  <w:szCs w:val="24"/>
                </w:rPr>
              </m:ctrlPr>
            </m:num>
            <m:den>
              <m:r>
                <w:rPr>
                  <w:rStyle w:val="mord"/>
                  <w:rFonts w:ascii="Cambria Math" w:hAnsi="Cambria Math" w:cs="Times New Roman"/>
                  <w:sz w:val="24"/>
                  <w:szCs w:val="24"/>
                </w:rPr>
                <m:t>10</m:t>
              </m:r>
              <m:ctrlPr>
                <w:rPr>
                  <w:rStyle w:val="mord"/>
                  <w:rFonts w:ascii="Cambria Math" w:hAnsi="Cambria Math" w:cs="Times New Roman"/>
                  <w:i/>
                  <w:sz w:val="24"/>
                  <w:szCs w:val="24"/>
                </w:rPr>
              </m:ctrlPr>
            </m:den>
          </m:f>
          <m:r>
            <m:rPr>
              <m:sty m:val="p"/>
            </m:rPr>
            <w:rPr>
              <w:rStyle w:val="mord"/>
              <w:rFonts w:ascii="Cambria Math" w:hAnsi="Cambria Math" w:cs="Times New Roman"/>
              <w:sz w:val="24"/>
              <w:szCs w:val="24"/>
            </w:rPr>
            <m:t>⋅</m:t>
          </m:r>
          <m:r>
            <w:rPr>
              <w:rStyle w:val="mord"/>
              <w:rFonts w:ascii="Cambria Math" w:hAnsi="Cambria Math" w:cs="Times New Roman"/>
              <w:sz w:val="24"/>
              <w:szCs w:val="24"/>
            </w:rPr>
            <m:t>0+</m:t>
          </m:r>
          <m:f>
            <m:fPr>
              <m:ctrlPr>
                <w:rPr>
                  <w:rStyle w:val="mord"/>
                  <w:rFonts w:ascii="Cambria Math" w:hAnsi="Cambria Math" w:cs="Times New Roman"/>
                  <w:sz w:val="24"/>
                  <w:szCs w:val="24"/>
                </w:rPr>
              </m:ctrlPr>
            </m:fPr>
            <m:num>
              <m:r>
                <w:rPr>
                  <w:rStyle w:val="mord"/>
                  <w:rFonts w:ascii="Cambria Math" w:hAnsi="Cambria Math" w:cs="Times New Roman"/>
                  <w:sz w:val="24"/>
                  <w:szCs w:val="24"/>
                </w:rPr>
                <m:t>2</m:t>
              </m:r>
              <m:ctrlPr>
                <w:rPr>
                  <w:rStyle w:val="mord"/>
                  <w:rFonts w:ascii="Cambria Math" w:hAnsi="Cambria Math" w:cs="Times New Roman"/>
                  <w:i/>
                  <w:sz w:val="24"/>
                  <w:szCs w:val="24"/>
                </w:rPr>
              </m:ctrlPr>
            </m:num>
            <m:den>
              <m:r>
                <w:rPr>
                  <w:rStyle w:val="mord"/>
                  <w:rFonts w:ascii="Cambria Math" w:hAnsi="Cambria Math" w:cs="Times New Roman"/>
                  <w:sz w:val="24"/>
                  <w:szCs w:val="24"/>
                </w:rPr>
                <m:t>10</m:t>
              </m:r>
              <m:ctrlPr>
                <w:rPr>
                  <w:rStyle w:val="mord"/>
                  <w:rFonts w:ascii="Cambria Math" w:hAnsi="Cambria Math" w:cs="Times New Roman"/>
                  <w:i/>
                  <w:sz w:val="24"/>
                  <w:szCs w:val="24"/>
                </w:rPr>
              </m:ctrlPr>
            </m:den>
          </m:f>
          <m:r>
            <m:rPr>
              <m:sty m:val="p"/>
            </m:rPr>
            <w:rPr>
              <w:rStyle w:val="mord"/>
              <w:rFonts w:ascii="Cambria Math" w:hAnsi="Cambria Math" w:cs="Times New Roman"/>
              <w:sz w:val="24"/>
              <w:szCs w:val="24"/>
            </w:rPr>
            <m:t>⋅</m:t>
          </m:r>
          <m:r>
            <w:rPr>
              <w:rStyle w:val="mord"/>
              <w:rFonts w:ascii="Cambria Math" w:hAnsi="Cambria Math" w:cs="Times New Roman"/>
              <w:sz w:val="24"/>
              <w:szCs w:val="24"/>
            </w:rPr>
            <m:t>0=0.2</m:t>
          </m:r>
        </m:oMath>
      </m:oMathPara>
    </w:p>
    <w:p w14:paraId="1649F838" w14:textId="5CE1DEE8" w:rsidR="00913089" w:rsidRPr="00913089" w:rsidRDefault="00913089" w:rsidP="00913089">
      <w:pPr>
        <w:pStyle w:val="Heading3"/>
        <w:rPr>
          <w:rFonts w:ascii="Times New Roman" w:hAnsi="Times New Roman" w:cs="Times New Roman"/>
          <w:b w:val="0"/>
          <w:bCs w:val="0"/>
          <w:color w:val="auto"/>
          <w:sz w:val="24"/>
          <w:szCs w:val="24"/>
        </w:rPr>
      </w:pPr>
      <w:r w:rsidRPr="00913089">
        <w:rPr>
          <w:rFonts w:ascii="Times New Roman" w:hAnsi="Times New Roman" w:cs="Times New Roman"/>
          <w:b w:val="0"/>
          <w:bCs w:val="0"/>
          <w:color w:val="auto"/>
          <w:sz w:val="24"/>
          <w:szCs w:val="24"/>
        </w:rPr>
        <w:t>K</w:t>
      </w:r>
      <w:r w:rsidRPr="00913089">
        <w:rPr>
          <w:rFonts w:ascii="Times New Roman" w:hAnsi="Times New Roman" w:cs="Times New Roman"/>
          <w:b w:val="0"/>
          <w:bCs w:val="0"/>
          <w:color w:val="auto"/>
          <w:sz w:val="24"/>
          <w:szCs w:val="24"/>
        </w:rPr>
        <w:t>ết luận (Gini &amp; Classification Error)</w:t>
      </w:r>
    </w:p>
    <w:p w14:paraId="2EC44C5E" w14:textId="77777777" w:rsidR="00913089" w:rsidRPr="00913089" w:rsidRDefault="00913089" w:rsidP="00913089">
      <w:pPr>
        <w:pStyle w:val="NormalWeb"/>
      </w:pPr>
      <w:r w:rsidRPr="00913089">
        <w:t>So sánh Gini:</w:t>
      </w:r>
    </w:p>
    <w:p w14:paraId="3BB28BB0" w14:textId="77777777" w:rsidR="00913089" w:rsidRPr="00913089" w:rsidRDefault="00913089" w:rsidP="00913089">
      <w:pPr>
        <w:pStyle w:val="NormalWeb"/>
        <w:numPr>
          <w:ilvl w:val="0"/>
          <w:numId w:val="17"/>
        </w:numPr>
      </w:pPr>
      <w:r w:rsidRPr="00913089">
        <w:lastRenderedPageBreak/>
        <w:t>Hình dạng = 0.45</w:t>
      </w:r>
    </w:p>
    <w:p w14:paraId="4BA5BB19" w14:textId="77777777" w:rsidR="00913089" w:rsidRPr="00913089" w:rsidRDefault="00913089" w:rsidP="00913089">
      <w:pPr>
        <w:pStyle w:val="NormalWeb"/>
        <w:numPr>
          <w:ilvl w:val="0"/>
          <w:numId w:val="17"/>
        </w:numPr>
      </w:pPr>
      <w:r w:rsidRPr="00913089">
        <w:t>Dạng = 0.45</w:t>
      </w:r>
    </w:p>
    <w:p w14:paraId="300797F5" w14:textId="77777777" w:rsidR="00913089" w:rsidRPr="00913089" w:rsidRDefault="00913089" w:rsidP="00913089">
      <w:pPr>
        <w:pStyle w:val="NormalWeb"/>
        <w:numPr>
          <w:ilvl w:val="0"/>
          <w:numId w:val="17"/>
        </w:numPr>
      </w:pPr>
      <w:r w:rsidRPr="00913089">
        <w:t>Màu ≈ 0.4167</w:t>
      </w:r>
    </w:p>
    <w:p w14:paraId="2E5D5EBB" w14:textId="77777777" w:rsidR="00913089" w:rsidRPr="00913089" w:rsidRDefault="00913089" w:rsidP="00913089">
      <w:pPr>
        <w:pStyle w:val="NormalWeb"/>
        <w:numPr>
          <w:ilvl w:val="0"/>
          <w:numId w:val="17"/>
        </w:numPr>
      </w:pPr>
      <w:r w:rsidRPr="00913089">
        <w:t xml:space="preserve">Kích thước </w:t>
      </w:r>
      <w:r w:rsidRPr="00913089">
        <w:rPr>
          <w:b/>
          <w:bCs/>
        </w:rPr>
        <w:t xml:space="preserve">= </w:t>
      </w:r>
      <w:r w:rsidRPr="00913089">
        <w:rPr>
          <w:rStyle w:val="Strong"/>
          <w:b w:val="0"/>
          <w:bCs w:val="0"/>
        </w:rPr>
        <w:t>0.2</w:t>
      </w:r>
      <w:r w:rsidRPr="00913089">
        <w:t xml:space="preserve"> (nhỏ nhất)</w:t>
      </w:r>
    </w:p>
    <w:p w14:paraId="4F0805C6" w14:textId="77777777" w:rsidR="00913089" w:rsidRPr="00913089" w:rsidRDefault="00913089" w:rsidP="00913089">
      <w:pPr>
        <w:pStyle w:val="NormalWeb"/>
      </w:pPr>
      <w:r w:rsidRPr="00913089">
        <w:t>So sánh Error:</w:t>
      </w:r>
    </w:p>
    <w:p w14:paraId="01D24E9B" w14:textId="77777777" w:rsidR="00913089" w:rsidRPr="00913089" w:rsidRDefault="00913089" w:rsidP="00913089">
      <w:pPr>
        <w:pStyle w:val="NormalWeb"/>
        <w:numPr>
          <w:ilvl w:val="0"/>
          <w:numId w:val="18"/>
        </w:numPr>
      </w:pPr>
      <w:r w:rsidRPr="00913089">
        <w:t>Hình dạng = 0.4</w:t>
      </w:r>
    </w:p>
    <w:p w14:paraId="7C1E4355" w14:textId="77777777" w:rsidR="00913089" w:rsidRPr="00913089" w:rsidRDefault="00913089" w:rsidP="00913089">
      <w:pPr>
        <w:pStyle w:val="NormalWeb"/>
        <w:numPr>
          <w:ilvl w:val="0"/>
          <w:numId w:val="18"/>
        </w:numPr>
      </w:pPr>
      <w:r w:rsidRPr="00913089">
        <w:t>Dạng = 0.4</w:t>
      </w:r>
    </w:p>
    <w:p w14:paraId="300A0879" w14:textId="77777777" w:rsidR="00913089" w:rsidRPr="00913089" w:rsidRDefault="00913089" w:rsidP="00913089">
      <w:pPr>
        <w:pStyle w:val="NormalWeb"/>
        <w:numPr>
          <w:ilvl w:val="0"/>
          <w:numId w:val="18"/>
        </w:numPr>
      </w:pPr>
      <w:r w:rsidRPr="00913089">
        <w:t>Màu = 0.3</w:t>
      </w:r>
    </w:p>
    <w:p w14:paraId="0BF3C66D" w14:textId="77777777" w:rsidR="00913089" w:rsidRPr="00913089" w:rsidRDefault="00913089" w:rsidP="00913089">
      <w:pPr>
        <w:pStyle w:val="NormalWeb"/>
        <w:numPr>
          <w:ilvl w:val="0"/>
          <w:numId w:val="18"/>
        </w:numPr>
      </w:pPr>
      <w:r w:rsidRPr="00913089">
        <w:t xml:space="preserve">Kích thước = </w:t>
      </w:r>
      <w:r w:rsidRPr="00913089">
        <w:rPr>
          <w:rStyle w:val="Strong"/>
          <w:b w:val="0"/>
          <w:bCs w:val="0"/>
        </w:rPr>
        <w:t>0.2</w:t>
      </w:r>
      <w:r w:rsidRPr="00913089">
        <w:t xml:space="preserve"> (nhỏ nhất)</w:t>
      </w:r>
    </w:p>
    <w:p w14:paraId="64E75FB2" w14:textId="77777777" w:rsidR="00913089" w:rsidRDefault="00913089" w:rsidP="00913089">
      <w:pPr>
        <w:pStyle w:val="NormalWeb"/>
        <w:rPr>
          <w:rStyle w:val="Strong"/>
          <w:b w:val="0"/>
          <w:bCs w:val="0"/>
        </w:rPr>
      </w:pPr>
      <w:r w:rsidRPr="00913089">
        <w:t xml:space="preserve">Vậy </w:t>
      </w:r>
      <w:r w:rsidRPr="00913089">
        <w:rPr>
          <w:rStyle w:val="Strong"/>
          <w:b w:val="0"/>
          <w:bCs w:val="0"/>
        </w:rPr>
        <w:t xml:space="preserve">theo cả Gini lẫn Classification Error, </w:t>
      </w:r>
      <w:r w:rsidRPr="00913089">
        <w:rPr>
          <w:rStyle w:val="HTMLCode"/>
          <w:rFonts w:ascii="Times New Roman" w:hAnsi="Times New Roman" w:cs="Times New Roman"/>
          <w:sz w:val="24"/>
          <w:szCs w:val="24"/>
        </w:rPr>
        <w:t>Kích thước</w:t>
      </w:r>
      <w:r w:rsidRPr="00913089">
        <w:rPr>
          <w:rStyle w:val="Strong"/>
          <w:b w:val="0"/>
          <w:bCs w:val="0"/>
        </w:rPr>
        <w:t xml:space="preserve"> cũng là thuộc tính tốt nhất</w:t>
      </w:r>
    </w:p>
    <w:p w14:paraId="736B85C4" w14:textId="54E1E710" w:rsidR="00913089" w:rsidRPr="00913089" w:rsidRDefault="00913089" w:rsidP="00913089">
      <w:pPr>
        <w:pStyle w:val="NormalWeb"/>
        <w:numPr>
          <w:ilvl w:val="0"/>
          <w:numId w:val="10"/>
        </w:numPr>
      </w:pPr>
      <w:bookmarkStart w:id="0" w:name="_GoBack"/>
      <w:bookmarkEnd w:id="0"/>
      <w:r w:rsidRPr="00913089">
        <w:t xml:space="preserve"> Chia nhánh và xây cây (toàn bộ — kết luận chung)</w:t>
      </w:r>
    </w:p>
    <w:p w14:paraId="7EF79C05" w14:textId="77777777" w:rsidR="00913089" w:rsidRPr="00913089" w:rsidRDefault="00913089" w:rsidP="00913089">
      <w:pPr>
        <w:pStyle w:val="NormalWeb"/>
        <w:numPr>
          <w:ilvl w:val="0"/>
          <w:numId w:val="13"/>
        </w:numPr>
      </w:pPr>
      <w:r w:rsidRPr="00913089">
        <w:t xml:space="preserve">Chia theo </w:t>
      </w:r>
      <w:r w:rsidRPr="00913089">
        <w:rPr>
          <w:rStyle w:val="Strong"/>
          <w:b w:val="0"/>
          <w:bCs w:val="0"/>
        </w:rPr>
        <w:t>Kích thước</w:t>
      </w:r>
      <w:r w:rsidRPr="00913089">
        <w:t>:</w:t>
      </w:r>
    </w:p>
    <w:p w14:paraId="7C297AB4" w14:textId="77777777" w:rsidR="00913089" w:rsidRPr="00913089" w:rsidRDefault="00913089" w:rsidP="00913089">
      <w:pPr>
        <w:pStyle w:val="NormalWeb"/>
        <w:rPr>
          <w:b/>
          <w:bCs/>
        </w:rPr>
      </w:pPr>
      <w:r w:rsidRPr="00913089">
        <w:rPr>
          <w:rStyle w:val="Strong"/>
          <w:b w:val="0"/>
          <w:bCs w:val="0"/>
        </w:rPr>
        <w:t>Kích = Vừa</w:t>
      </w:r>
      <w:r w:rsidRPr="00913089">
        <w:rPr>
          <w:b/>
          <w:bCs/>
        </w:rPr>
        <w:t>:</w:t>
      </w:r>
      <w:r w:rsidRPr="00913089">
        <w:t xml:space="preserve"> tập con gồm 4 mẫu (6,8,9,10) → tất cả đều là </w:t>
      </w:r>
      <w:r w:rsidRPr="00913089">
        <w:rPr>
          <w:rStyle w:val="Strong"/>
          <w:b w:val="0"/>
          <w:bCs w:val="0"/>
        </w:rPr>
        <w:t>Có</w:t>
      </w:r>
      <w:r w:rsidRPr="00913089">
        <w:t xml:space="preserve"> → lá: </w:t>
      </w:r>
      <w:r w:rsidRPr="00913089">
        <w:rPr>
          <w:rStyle w:val="Strong"/>
          <w:b w:val="0"/>
          <w:bCs w:val="0"/>
        </w:rPr>
        <w:t>Có</w:t>
      </w:r>
      <w:r w:rsidRPr="00913089">
        <w:rPr>
          <w:b/>
          <w:bCs/>
        </w:rPr>
        <w:t>.</w:t>
      </w:r>
    </w:p>
    <w:p w14:paraId="5E553437" w14:textId="77777777" w:rsidR="00913089" w:rsidRPr="00913089" w:rsidRDefault="00913089" w:rsidP="00913089">
      <w:pPr>
        <w:pStyle w:val="NormalWeb"/>
      </w:pPr>
      <w:r w:rsidRPr="00913089">
        <w:rPr>
          <w:rStyle w:val="Strong"/>
          <w:b w:val="0"/>
          <w:bCs w:val="0"/>
        </w:rPr>
        <w:t>Kích = To</w:t>
      </w:r>
      <w:r w:rsidRPr="00913089">
        <w:rPr>
          <w:b/>
          <w:bCs/>
        </w:rPr>
        <w:t>:</w:t>
      </w:r>
      <w:r w:rsidRPr="00913089">
        <w:t xml:space="preserve"> tập con gồm 2 mẫu (3,7) → tất cả đều là </w:t>
      </w:r>
      <w:r w:rsidRPr="00913089">
        <w:rPr>
          <w:rStyle w:val="Strong"/>
          <w:b w:val="0"/>
          <w:bCs w:val="0"/>
        </w:rPr>
        <w:t>Không</w:t>
      </w:r>
      <w:r w:rsidRPr="00913089">
        <w:rPr>
          <w:b/>
          <w:bCs/>
        </w:rPr>
        <w:t xml:space="preserve"> </w:t>
      </w:r>
      <w:r w:rsidRPr="00913089">
        <w:t>→ lá:</w:t>
      </w:r>
      <w:r w:rsidRPr="00913089">
        <w:rPr>
          <w:b/>
          <w:bCs/>
        </w:rPr>
        <w:t xml:space="preserve"> </w:t>
      </w:r>
      <w:r w:rsidRPr="00913089">
        <w:rPr>
          <w:rStyle w:val="Strong"/>
          <w:b w:val="0"/>
          <w:bCs w:val="0"/>
        </w:rPr>
        <w:t>Không</w:t>
      </w:r>
      <w:r w:rsidRPr="00913089">
        <w:rPr>
          <w:b/>
          <w:bCs/>
        </w:rPr>
        <w:t>.</w:t>
      </w:r>
    </w:p>
    <w:p w14:paraId="05C10052" w14:textId="77777777" w:rsidR="00913089" w:rsidRPr="00913089" w:rsidRDefault="00913089" w:rsidP="00913089">
      <w:pPr>
        <w:pStyle w:val="NormalWeb"/>
      </w:pPr>
      <w:r w:rsidRPr="00913089">
        <w:rPr>
          <w:rStyle w:val="Strong"/>
          <w:b w:val="0"/>
          <w:bCs w:val="0"/>
        </w:rPr>
        <w:t>Kích = Nhỏ</w:t>
      </w:r>
      <w:r w:rsidRPr="00913089">
        <w:t>: tập con gồm 4 mẫu (1,2,4,5) → chưa thuần (2 Có: 2,</w:t>
      </w:r>
      <w:proofErr w:type="gramStart"/>
      <w:r w:rsidRPr="00913089">
        <w:t>5 ;</w:t>
      </w:r>
      <w:proofErr w:type="gramEnd"/>
      <w:r w:rsidRPr="00913089">
        <w:t xml:space="preserve"> 2 Không:1,4) → tiếp tục phân.</w:t>
      </w:r>
    </w:p>
    <w:p w14:paraId="5835F133" w14:textId="77777777" w:rsidR="00913089" w:rsidRPr="00913089" w:rsidRDefault="00913089" w:rsidP="00913089">
      <w:pPr>
        <w:pStyle w:val="NormalWeb"/>
        <w:numPr>
          <w:ilvl w:val="0"/>
          <w:numId w:val="13"/>
        </w:numPr>
      </w:pPr>
      <w:r w:rsidRPr="00913089">
        <w:t xml:space="preserve">Trên nhánh </w:t>
      </w:r>
      <w:r w:rsidRPr="00913089">
        <w:rPr>
          <w:rStyle w:val="Strong"/>
          <w:b w:val="0"/>
          <w:bCs w:val="0"/>
        </w:rPr>
        <w:t>Nhỏ</w:t>
      </w:r>
      <w:r w:rsidRPr="00913089">
        <w:t>, ta thử các thuộc tính còn lại:</w:t>
      </w:r>
    </w:p>
    <w:p w14:paraId="28732033" w14:textId="77777777" w:rsidR="00913089" w:rsidRPr="00913089" w:rsidRDefault="00913089" w:rsidP="00913089">
      <w:pPr>
        <w:pStyle w:val="NormalWeb"/>
        <w:numPr>
          <w:ilvl w:val="0"/>
          <w:numId w:val="21"/>
        </w:numPr>
      </w:pPr>
      <w:r w:rsidRPr="00913089">
        <w:t xml:space="preserve">Xét </w:t>
      </w:r>
      <w:r w:rsidRPr="00913089">
        <w:rPr>
          <w:rStyle w:val="Strong"/>
          <w:b w:val="0"/>
          <w:bCs w:val="0"/>
        </w:rPr>
        <w:t>Dạng</w:t>
      </w:r>
      <w:r w:rsidRPr="00913089">
        <w:t xml:space="preserve"> trên Nhỏ:</w:t>
      </w:r>
    </w:p>
    <w:p w14:paraId="63A702DE" w14:textId="77777777" w:rsidR="00913089" w:rsidRPr="00913089" w:rsidRDefault="00913089" w:rsidP="00913089">
      <w:pPr>
        <w:pStyle w:val="NormalWeb"/>
        <w:ind w:left="1080"/>
      </w:pPr>
      <w:r w:rsidRPr="00913089">
        <w:t xml:space="preserve">Đơn: (1,4) → cả 2 là </w:t>
      </w:r>
      <w:r w:rsidRPr="00913089">
        <w:rPr>
          <w:rStyle w:val="Strong"/>
          <w:b w:val="0"/>
          <w:bCs w:val="0"/>
        </w:rPr>
        <w:t>Không</w:t>
      </w:r>
      <w:r w:rsidRPr="00913089">
        <w:rPr>
          <w:b/>
          <w:bCs/>
        </w:rPr>
        <w:t xml:space="preserve"> </w:t>
      </w:r>
      <w:r w:rsidRPr="00913089">
        <w:t>→ thuần → lá = Không.</w:t>
      </w:r>
    </w:p>
    <w:p w14:paraId="1925DD49" w14:textId="77777777" w:rsidR="00913089" w:rsidRPr="00913089" w:rsidRDefault="00913089" w:rsidP="00913089">
      <w:pPr>
        <w:pStyle w:val="NormalWeb"/>
        <w:ind w:left="720" w:firstLine="360"/>
      </w:pPr>
      <w:r w:rsidRPr="00913089">
        <w:t xml:space="preserve">Kép: (2,5) → cả 2 là </w:t>
      </w:r>
      <w:r w:rsidRPr="00913089">
        <w:rPr>
          <w:rStyle w:val="Strong"/>
          <w:b w:val="0"/>
          <w:bCs w:val="0"/>
        </w:rPr>
        <w:t>Có</w:t>
      </w:r>
      <w:r w:rsidRPr="00913089">
        <w:t xml:space="preserve"> → thuần → lá = Có.</w:t>
      </w:r>
      <w:r w:rsidRPr="00913089">
        <w:br/>
        <w:t>-&gt; Gini = 0 → đây là tiêu chí tốt nhất (chia hoàn hảo).</w:t>
      </w:r>
    </w:p>
    <w:p w14:paraId="5CA6FCCE" w14:textId="26FFD01C" w:rsidR="00913089" w:rsidRPr="00913089" w:rsidRDefault="00913089" w:rsidP="00913089">
      <w:pPr>
        <w:pStyle w:val="NormalWeb"/>
      </w:pPr>
      <w:r w:rsidRPr="00913089">
        <w:t>Do đó cây hoàn chỉnh (dưới cả 3 tiêu chí) là:</w:t>
      </w:r>
    </w:p>
    <w:p w14:paraId="527D74EF" w14:textId="77777777" w:rsidR="00913089" w:rsidRPr="00913089" w:rsidRDefault="00913089" w:rsidP="00913089">
      <w:pPr>
        <w:pStyle w:val="NormalWeb"/>
      </w:pPr>
      <w:r w:rsidRPr="00913089">
        <w:t>Kích thước</w:t>
      </w:r>
    </w:p>
    <w:p w14:paraId="31FBE6CB" w14:textId="77777777" w:rsidR="00913089" w:rsidRPr="00913089" w:rsidRDefault="00913089" w:rsidP="00913089">
      <w:pPr>
        <w:pStyle w:val="NormalWeb"/>
      </w:pPr>
      <w:r w:rsidRPr="00913089">
        <w:t xml:space="preserve">├── </w:t>
      </w:r>
      <w:proofErr w:type="gramStart"/>
      <w:r w:rsidRPr="00913089">
        <w:t>Vừa  →</w:t>
      </w:r>
      <w:proofErr w:type="gramEnd"/>
      <w:r w:rsidRPr="00913089">
        <w:t xml:space="preserve"> Có</w:t>
      </w:r>
    </w:p>
    <w:p w14:paraId="27D1B7CA" w14:textId="77777777" w:rsidR="00913089" w:rsidRPr="00913089" w:rsidRDefault="00913089" w:rsidP="00913089">
      <w:pPr>
        <w:pStyle w:val="NormalWeb"/>
      </w:pPr>
      <w:r w:rsidRPr="00913089">
        <w:t>├── To   → Không</w:t>
      </w:r>
    </w:p>
    <w:p w14:paraId="33848325" w14:textId="77777777" w:rsidR="00913089" w:rsidRPr="00913089" w:rsidRDefault="00913089" w:rsidP="00913089">
      <w:pPr>
        <w:pStyle w:val="NormalWeb"/>
      </w:pPr>
      <w:r w:rsidRPr="00913089">
        <w:t xml:space="preserve">└── </w:t>
      </w:r>
      <w:proofErr w:type="gramStart"/>
      <w:r w:rsidRPr="00913089">
        <w:t>Nhỏ  →</w:t>
      </w:r>
      <w:proofErr w:type="gramEnd"/>
      <w:r w:rsidRPr="00913089">
        <w:t xml:space="preserve"> (chia theo Dạng)</w:t>
      </w:r>
    </w:p>
    <w:p w14:paraId="7DA7F635" w14:textId="77777777" w:rsidR="00913089" w:rsidRPr="00913089" w:rsidRDefault="00913089" w:rsidP="00913089">
      <w:pPr>
        <w:pStyle w:val="NormalWeb"/>
      </w:pPr>
      <w:r w:rsidRPr="00913089">
        <w:t xml:space="preserve">     ├── Dạng = Đơn → Không</w:t>
      </w:r>
    </w:p>
    <w:p w14:paraId="3EDF97FC" w14:textId="416B4856" w:rsidR="00913089" w:rsidRPr="00913089" w:rsidRDefault="00913089" w:rsidP="00913089">
      <w:pPr>
        <w:pStyle w:val="NormalWeb"/>
      </w:pPr>
      <w:r w:rsidRPr="00913089">
        <w:lastRenderedPageBreak/>
        <w:t xml:space="preserve">     └── Dạng = Kép → Có</w:t>
      </w:r>
    </w:p>
    <w:p w14:paraId="4BC2E874" w14:textId="79D7088F" w:rsidR="00913089" w:rsidRPr="00913089" w:rsidRDefault="00913089" w:rsidP="00913089">
      <w:pPr>
        <w:pStyle w:val="NormalWeb"/>
        <w:numPr>
          <w:ilvl w:val="0"/>
          <w:numId w:val="10"/>
        </w:numPr>
        <w:rPr>
          <w:rStyle w:val="Strong"/>
        </w:rPr>
      </w:pPr>
      <w:r w:rsidRPr="00913089">
        <w:t xml:space="preserve">Áp dụng bộ luật cho </w:t>
      </w:r>
      <w:r w:rsidRPr="00913089">
        <w:rPr>
          <w:rStyle w:val="Strong"/>
          <w:b w:val="0"/>
          <w:bCs w:val="0"/>
        </w:rPr>
        <w:t>mẫu 11</w:t>
      </w:r>
      <w:r w:rsidRPr="00913089">
        <w:t xml:space="preserve"> và </w:t>
      </w:r>
      <w:r w:rsidRPr="00913089">
        <w:rPr>
          <w:rStyle w:val="Strong"/>
          <w:b w:val="0"/>
          <w:bCs w:val="0"/>
        </w:rPr>
        <w:t>mẫu 12</w:t>
      </w:r>
    </w:p>
    <w:p w14:paraId="0E12EA10" w14:textId="5C173C53" w:rsidR="00913089" w:rsidRPr="00913089" w:rsidRDefault="00913089" w:rsidP="00913089">
      <w:pPr>
        <w:spacing w:before="100" w:beforeAutospacing="1" w:after="100" w:afterAutospacing="1" w:line="240" w:lineRule="auto"/>
        <w:rPr>
          <w:rFonts w:ascii="Times New Roman" w:eastAsia="Times New Roman" w:hAnsi="Times New Roman" w:cs="Times New Roman"/>
          <w:sz w:val="24"/>
          <w:szCs w:val="24"/>
        </w:rPr>
      </w:pPr>
      <w:r w:rsidRPr="00913089">
        <w:rPr>
          <w:rFonts w:ascii="Times New Roman" w:eastAsia="Times New Roman" w:hAnsi="Times New Roman" w:cs="Times New Roman"/>
          <w:sz w:val="24"/>
          <w:szCs w:val="24"/>
        </w:rPr>
        <w:t>T</w:t>
      </w:r>
      <w:r w:rsidRPr="00913089">
        <w:rPr>
          <w:rFonts w:ascii="Times New Roman" w:eastAsia="Times New Roman" w:hAnsi="Times New Roman" w:cs="Times New Roman"/>
          <w:sz w:val="24"/>
          <w:szCs w:val="24"/>
        </w:rPr>
        <w:t>hông tin (theo đề trong file):</w:t>
      </w:r>
    </w:p>
    <w:p w14:paraId="06AA2C27" w14:textId="77777777" w:rsidR="00913089" w:rsidRPr="00913089" w:rsidRDefault="00913089" w:rsidP="0091308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13089">
        <w:rPr>
          <w:rFonts w:ascii="Times New Roman" w:eastAsia="Times New Roman" w:hAnsi="Times New Roman" w:cs="Times New Roman"/>
          <w:sz w:val="24"/>
          <w:szCs w:val="24"/>
        </w:rPr>
        <w:t xml:space="preserve">Mẫu 11: Dài Kép Đỏ </w:t>
      </w:r>
      <w:proofErr w:type="gramStart"/>
      <w:r w:rsidRPr="00913089">
        <w:rPr>
          <w:rFonts w:ascii="Times New Roman" w:eastAsia="Times New Roman" w:hAnsi="Times New Roman" w:cs="Times New Roman"/>
          <w:sz w:val="24"/>
          <w:szCs w:val="24"/>
        </w:rPr>
        <w:t>Vừa ?</w:t>
      </w:r>
      <w:proofErr w:type="gramEnd"/>
    </w:p>
    <w:p w14:paraId="496C7A75" w14:textId="77777777" w:rsidR="00913089" w:rsidRPr="00913089" w:rsidRDefault="00913089" w:rsidP="00913089">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913089">
        <w:rPr>
          <w:rFonts w:ascii="Times New Roman" w:eastAsia="Times New Roman" w:hAnsi="Times New Roman" w:cs="Times New Roman"/>
          <w:sz w:val="24"/>
          <w:szCs w:val="24"/>
        </w:rPr>
        <w:t xml:space="preserve">Kiểm tra: Kích thước = Vừa </w:t>
      </w:r>
      <w:r w:rsidRPr="00913089">
        <w:rPr>
          <w:rFonts w:ascii="Cambria Math" w:eastAsia="Times New Roman" w:hAnsi="Cambria Math" w:cs="Cambria Math"/>
          <w:sz w:val="24"/>
          <w:szCs w:val="24"/>
        </w:rPr>
        <w:t>⇒</w:t>
      </w:r>
      <w:r w:rsidRPr="00913089">
        <w:rPr>
          <w:rFonts w:ascii="Times New Roman" w:eastAsia="Times New Roman" w:hAnsi="Times New Roman" w:cs="Times New Roman"/>
          <w:sz w:val="24"/>
          <w:szCs w:val="24"/>
        </w:rPr>
        <w:t xml:space="preserve"> theo luật (1): Độc = Có.</w:t>
      </w:r>
    </w:p>
    <w:p w14:paraId="61A2AD5F" w14:textId="77777777" w:rsidR="00913089" w:rsidRPr="00913089" w:rsidRDefault="00913089" w:rsidP="0091308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13089">
        <w:rPr>
          <w:rFonts w:ascii="Times New Roman" w:eastAsia="Times New Roman" w:hAnsi="Times New Roman" w:cs="Times New Roman"/>
          <w:sz w:val="24"/>
          <w:szCs w:val="24"/>
        </w:rPr>
        <w:t xml:space="preserve">Mẫu 12: Tròn Đơn Xanh </w:t>
      </w:r>
      <w:proofErr w:type="gramStart"/>
      <w:r w:rsidRPr="00913089">
        <w:rPr>
          <w:rFonts w:ascii="Times New Roman" w:eastAsia="Times New Roman" w:hAnsi="Times New Roman" w:cs="Times New Roman"/>
          <w:sz w:val="24"/>
          <w:szCs w:val="24"/>
        </w:rPr>
        <w:t>Nhỏ ?</w:t>
      </w:r>
      <w:proofErr w:type="gramEnd"/>
    </w:p>
    <w:p w14:paraId="38E211AB" w14:textId="77777777" w:rsidR="00913089" w:rsidRPr="00913089" w:rsidRDefault="00913089" w:rsidP="00913089">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913089">
        <w:rPr>
          <w:rFonts w:ascii="Times New Roman" w:eastAsia="Times New Roman" w:hAnsi="Times New Roman" w:cs="Times New Roman"/>
          <w:sz w:val="24"/>
          <w:szCs w:val="24"/>
        </w:rPr>
        <w:t xml:space="preserve">Kiểm tra: Kích thước = Nhỏ </w:t>
      </w:r>
      <w:r w:rsidRPr="00913089">
        <w:rPr>
          <w:rFonts w:ascii="Cambria Math" w:eastAsia="Times New Roman" w:hAnsi="Cambria Math" w:cs="Cambria Math"/>
          <w:sz w:val="24"/>
          <w:szCs w:val="24"/>
        </w:rPr>
        <w:t>⇒</w:t>
      </w:r>
      <w:r w:rsidRPr="00913089">
        <w:rPr>
          <w:rFonts w:ascii="Times New Roman" w:eastAsia="Times New Roman" w:hAnsi="Times New Roman" w:cs="Times New Roman"/>
          <w:sz w:val="24"/>
          <w:szCs w:val="24"/>
        </w:rPr>
        <w:t xml:space="preserve"> đi vào nhánh Nhỏ → xét Dạng:</w:t>
      </w:r>
    </w:p>
    <w:p w14:paraId="53CCA623" w14:textId="77777777" w:rsidR="00913089" w:rsidRPr="00913089" w:rsidRDefault="00913089" w:rsidP="00913089">
      <w:pPr>
        <w:numPr>
          <w:ilvl w:val="2"/>
          <w:numId w:val="22"/>
        </w:numPr>
        <w:spacing w:before="100" w:beforeAutospacing="1" w:after="100" w:afterAutospacing="1" w:line="240" w:lineRule="auto"/>
        <w:rPr>
          <w:rFonts w:ascii="Times New Roman" w:eastAsia="Times New Roman" w:hAnsi="Times New Roman" w:cs="Times New Roman"/>
          <w:sz w:val="24"/>
          <w:szCs w:val="24"/>
        </w:rPr>
      </w:pPr>
      <w:r w:rsidRPr="00913089">
        <w:rPr>
          <w:rFonts w:ascii="Times New Roman" w:eastAsia="Times New Roman" w:hAnsi="Times New Roman" w:cs="Times New Roman"/>
          <w:sz w:val="24"/>
          <w:szCs w:val="24"/>
        </w:rPr>
        <w:t xml:space="preserve">Dạng = Đơn </w:t>
      </w:r>
      <w:r w:rsidRPr="00913089">
        <w:rPr>
          <w:rFonts w:ascii="Cambria Math" w:eastAsia="Times New Roman" w:hAnsi="Cambria Math" w:cs="Cambria Math"/>
          <w:sz w:val="24"/>
          <w:szCs w:val="24"/>
        </w:rPr>
        <w:t>⇒</w:t>
      </w:r>
      <w:r w:rsidRPr="00913089">
        <w:rPr>
          <w:rFonts w:ascii="Times New Roman" w:eastAsia="Times New Roman" w:hAnsi="Times New Roman" w:cs="Times New Roman"/>
          <w:sz w:val="24"/>
          <w:szCs w:val="24"/>
        </w:rPr>
        <w:t xml:space="preserve"> theo luật (3): Độc = Không.</w:t>
      </w:r>
    </w:p>
    <w:p w14:paraId="6D0E5E76" w14:textId="77777777" w:rsidR="00913089" w:rsidRPr="00913089" w:rsidRDefault="00913089" w:rsidP="00913089">
      <w:pPr>
        <w:spacing w:before="100" w:beforeAutospacing="1" w:after="100" w:afterAutospacing="1" w:line="240" w:lineRule="auto"/>
        <w:rPr>
          <w:rFonts w:ascii="Times New Roman" w:eastAsia="Times New Roman" w:hAnsi="Times New Roman" w:cs="Times New Roman"/>
          <w:sz w:val="24"/>
          <w:szCs w:val="24"/>
        </w:rPr>
      </w:pPr>
      <w:r w:rsidRPr="00913089">
        <w:rPr>
          <w:rFonts w:ascii="Times New Roman" w:eastAsia="Times New Roman" w:hAnsi="Times New Roman" w:cs="Times New Roman"/>
          <w:sz w:val="24"/>
          <w:szCs w:val="24"/>
        </w:rPr>
        <w:t>Kết luận cuối cùng:</w:t>
      </w:r>
    </w:p>
    <w:p w14:paraId="75E78B97" w14:textId="2F977739" w:rsidR="001A4E30" w:rsidRPr="00913089" w:rsidRDefault="00913089" w:rsidP="001A4E30">
      <w:pPr>
        <w:spacing w:before="100" w:beforeAutospacing="1" w:after="100" w:afterAutospacing="1" w:line="240" w:lineRule="auto"/>
        <w:rPr>
          <w:rStyle w:val="mord"/>
          <w:rFonts w:ascii="Times New Roman" w:hAnsi="Times New Roman" w:cs="Times New Roman"/>
          <w:sz w:val="24"/>
          <w:szCs w:val="24"/>
        </w:rPr>
      </w:pPr>
      <w:r w:rsidRPr="00913089">
        <w:rPr>
          <w:rStyle w:val="mord"/>
          <w:rFonts w:ascii="Times New Roman" w:hAnsi="Times New Roman" w:cs="Times New Roman"/>
          <w:sz w:val="24"/>
          <w:szCs w:val="24"/>
        </w:rPr>
        <w:t xml:space="preserve">Mẫu 11 </w:t>
      </w:r>
      <w:r w:rsidRPr="00913089">
        <w:rPr>
          <w:rStyle w:val="mord"/>
          <w:rFonts w:ascii="Times New Roman" w:hAnsi="Times New Roman" w:cs="Times New Roman"/>
          <w:sz w:val="24"/>
          <w:szCs w:val="24"/>
        </w:rPr>
        <w:sym w:font="Wingdings" w:char="F0E8"/>
      </w:r>
      <w:r w:rsidRPr="00913089">
        <w:rPr>
          <w:rStyle w:val="mord"/>
          <w:rFonts w:ascii="Times New Roman" w:hAnsi="Times New Roman" w:cs="Times New Roman"/>
          <w:sz w:val="24"/>
          <w:szCs w:val="24"/>
        </w:rPr>
        <w:t>có</w:t>
      </w:r>
    </w:p>
    <w:p w14:paraId="60C5A564" w14:textId="3AC29B9D" w:rsidR="00913089" w:rsidRPr="00913089" w:rsidRDefault="00913089" w:rsidP="001A4E30">
      <w:pPr>
        <w:spacing w:before="100" w:beforeAutospacing="1" w:after="100" w:afterAutospacing="1" w:line="240" w:lineRule="auto"/>
        <w:rPr>
          <w:rStyle w:val="mord"/>
          <w:rFonts w:ascii="Times New Roman" w:hAnsi="Times New Roman" w:cs="Times New Roman"/>
          <w:sz w:val="24"/>
          <w:szCs w:val="24"/>
        </w:rPr>
      </w:pPr>
      <w:r w:rsidRPr="00913089">
        <w:rPr>
          <w:rStyle w:val="mord"/>
          <w:rFonts w:ascii="Times New Roman" w:hAnsi="Times New Roman" w:cs="Times New Roman"/>
          <w:sz w:val="24"/>
          <w:szCs w:val="24"/>
        </w:rPr>
        <w:t xml:space="preserve">Mẫu 12 </w:t>
      </w:r>
      <w:r w:rsidRPr="00913089">
        <w:rPr>
          <w:rStyle w:val="mord"/>
          <w:rFonts w:ascii="Times New Roman" w:hAnsi="Times New Roman" w:cs="Times New Roman"/>
          <w:sz w:val="24"/>
          <w:szCs w:val="24"/>
        </w:rPr>
        <w:sym w:font="Wingdings" w:char="F0E8"/>
      </w:r>
      <w:r w:rsidRPr="00913089">
        <w:rPr>
          <w:rStyle w:val="mord"/>
          <w:rFonts w:ascii="Times New Roman" w:hAnsi="Times New Roman" w:cs="Times New Roman"/>
          <w:sz w:val="24"/>
          <w:szCs w:val="24"/>
        </w:rPr>
        <w:t>Không</w:t>
      </w:r>
    </w:p>
    <w:p w14:paraId="7BBBE0E6" w14:textId="71AFC9BE" w:rsidR="001A4E30" w:rsidRPr="00913089" w:rsidRDefault="001A4E30" w:rsidP="001A4E30">
      <w:pPr>
        <w:spacing w:before="100" w:beforeAutospacing="1" w:after="100" w:afterAutospacing="1" w:line="240" w:lineRule="auto"/>
        <w:rPr>
          <w:rStyle w:val="mord"/>
          <w:rFonts w:ascii="Times New Roman" w:hAnsi="Times New Roman" w:cs="Times New Roman"/>
          <w:sz w:val="24"/>
          <w:szCs w:val="24"/>
        </w:rPr>
      </w:pPr>
    </w:p>
    <w:p w14:paraId="7FDB7754" w14:textId="217DD4B8" w:rsidR="001A4E30" w:rsidRPr="00913089" w:rsidRDefault="001A4E30" w:rsidP="001A4E30">
      <w:pPr>
        <w:spacing w:before="100" w:beforeAutospacing="1" w:after="100" w:afterAutospacing="1" w:line="240" w:lineRule="auto"/>
        <w:rPr>
          <w:rStyle w:val="mord"/>
          <w:rFonts w:ascii="Times New Roman" w:hAnsi="Times New Roman" w:cs="Times New Roman"/>
          <w:sz w:val="24"/>
          <w:szCs w:val="24"/>
        </w:rPr>
      </w:pPr>
    </w:p>
    <w:p w14:paraId="73564C6A" w14:textId="50BE79D7" w:rsidR="001A4E30" w:rsidRPr="00913089" w:rsidRDefault="001A4E30" w:rsidP="001A4E30">
      <w:pPr>
        <w:spacing w:before="100" w:beforeAutospacing="1" w:after="100" w:afterAutospacing="1" w:line="240" w:lineRule="auto"/>
        <w:rPr>
          <w:rStyle w:val="mord"/>
          <w:rFonts w:ascii="Times New Roman" w:hAnsi="Times New Roman" w:cs="Times New Roman"/>
          <w:sz w:val="24"/>
          <w:szCs w:val="24"/>
        </w:rPr>
      </w:pPr>
    </w:p>
    <w:p w14:paraId="36550659" w14:textId="77777777" w:rsidR="001A4E30" w:rsidRPr="00913089" w:rsidRDefault="001A4E30" w:rsidP="001A4E30">
      <w:pPr>
        <w:spacing w:before="100" w:beforeAutospacing="1" w:after="100" w:afterAutospacing="1" w:line="240" w:lineRule="auto"/>
        <w:rPr>
          <w:rFonts w:ascii="Times New Roman" w:hAnsi="Times New Roman" w:cs="Times New Roman"/>
          <w:sz w:val="24"/>
          <w:szCs w:val="24"/>
        </w:rPr>
      </w:pPr>
    </w:p>
    <w:p w14:paraId="5BCC35D3" w14:textId="21BE407B" w:rsidR="001A4E30" w:rsidRPr="00913089" w:rsidRDefault="00280DE7" w:rsidP="001A4E30">
      <w:pPr>
        <w:rPr>
          <w:rFonts w:ascii="Times New Roman" w:hAnsi="Times New Roman" w:cs="Times New Roman"/>
          <w:sz w:val="24"/>
          <w:szCs w:val="24"/>
        </w:rPr>
      </w:pPr>
      <w:r w:rsidRPr="00913089">
        <w:rPr>
          <w:rFonts w:ascii="Times New Roman" w:hAnsi="Times New Roman" w:cs="Times New Roman"/>
          <w:sz w:val="24"/>
          <w:szCs w:val="24"/>
        </w:rPr>
        <w:t>nút gốc và chia như sau:</w:t>
      </w:r>
      <w:r w:rsidRPr="00913089">
        <w:rPr>
          <w:rFonts w:ascii="Times New Roman" w:hAnsi="Times New Roman" w:cs="Times New Roman"/>
          <w:sz w:val="24"/>
          <w:szCs w:val="24"/>
        </w:rPr>
        <w:br/>
      </w:r>
    </w:p>
    <w:p w14:paraId="4439D4D7" w14:textId="76E52BB9" w:rsidR="00595839" w:rsidRPr="00913089" w:rsidRDefault="00280DE7">
      <w:pPr>
        <w:rPr>
          <w:rFonts w:ascii="Times New Roman" w:hAnsi="Times New Roman" w:cs="Times New Roman"/>
          <w:sz w:val="24"/>
          <w:szCs w:val="24"/>
        </w:rPr>
      </w:pPr>
      <w:r w:rsidRPr="00913089">
        <w:rPr>
          <w:rFonts w:ascii="Times New Roman" w:hAnsi="Times New Roman" w:cs="Times New Roman"/>
          <w:sz w:val="24"/>
          <w:szCs w:val="24"/>
        </w:rPr>
        <w:t>=&gt; Cây quyết định hoàn chỉnh:</w:t>
      </w:r>
    </w:p>
    <w:p w14:paraId="79A7193D" w14:textId="133456A9" w:rsidR="00595839" w:rsidRPr="00913089" w:rsidRDefault="00280DE7">
      <w:pPr>
        <w:rPr>
          <w:rFonts w:ascii="Times New Roman" w:hAnsi="Times New Roman" w:cs="Times New Roman"/>
          <w:sz w:val="24"/>
          <w:szCs w:val="24"/>
        </w:rPr>
      </w:pPr>
      <w:r w:rsidRPr="00913089">
        <w:rPr>
          <w:rFonts w:ascii="Times New Roman" w:hAnsi="Times New Roman" w:cs="Times New Roman"/>
          <w:sz w:val="24"/>
          <w:szCs w:val="24"/>
        </w:rPr>
        <w:t>Kích thước</w:t>
      </w:r>
      <w:r w:rsidRPr="00913089">
        <w:rPr>
          <w:rFonts w:ascii="Times New Roman" w:hAnsi="Times New Roman" w:cs="Times New Roman"/>
          <w:sz w:val="24"/>
          <w:szCs w:val="24"/>
        </w:rPr>
        <w:br/>
        <w:t xml:space="preserve">├── </w:t>
      </w:r>
      <w:proofErr w:type="gramStart"/>
      <w:r w:rsidRPr="00913089">
        <w:rPr>
          <w:rFonts w:ascii="Times New Roman" w:hAnsi="Times New Roman" w:cs="Times New Roman"/>
          <w:sz w:val="24"/>
          <w:szCs w:val="24"/>
        </w:rPr>
        <w:t>Vừa  →</w:t>
      </w:r>
      <w:proofErr w:type="gramEnd"/>
      <w:r w:rsidRPr="00913089">
        <w:rPr>
          <w:rFonts w:ascii="Times New Roman" w:hAnsi="Times New Roman" w:cs="Times New Roman"/>
          <w:sz w:val="24"/>
          <w:szCs w:val="24"/>
        </w:rPr>
        <w:t xml:space="preserve"> Có</w:t>
      </w:r>
      <w:r w:rsidRPr="00913089">
        <w:rPr>
          <w:rFonts w:ascii="Times New Roman" w:hAnsi="Times New Roman" w:cs="Times New Roman"/>
          <w:sz w:val="24"/>
          <w:szCs w:val="24"/>
        </w:rPr>
        <w:br/>
        <w:t>├── To   → Không</w:t>
      </w:r>
      <w:r w:rsidRPr="00913089">
        <w:rPr>
          <w:rFonts w:ascii="Times New Roman" w:hAnsi="Times New Roman" w:cs="Times New Roman"/>
          <w:sz w:val="24"/>
          <w:szCs w:val="24"/>
        </w:rPr>
        <w:br/>
        <w:t>└── Nhỏ  → (chia theo Dạng)</w:t>
      </w:r>
      <w:r w:rsidRPr="00913089">
        <w:rPr>
          <w:rFonts w:ascii="Times New Roman" w:hAnsi="Times New Roman" w:cs="Times New Roman"/>
          <w:sz w:val="24"/>
          <w:szCs w:val="24"/>
        </w:rPr>
        <w:br/>
        <w:t xml:space="preserve">     ├── Dạng = Đơn → Không</w:t>
      </w:r>
      <w:r w:rsidRPr="00913089">
        <w:rPr>
          <w:rFonts w:ascii="Times New Roman" w:hAnsi="Times New Roman" w:cs="Times New Roman"/>
          <w:sz w:val="24"/>
          <w:szCs w:val="24"/>
        </w:rPr>
        <w:br/>
        <w:t xml:space="preserve">     └── Dạng = Kép → Có</w:t>
      </w:r>
    </w:p>
    <w:p w14:paraId="1A8030E6" w14:textId="77777777" w:rsidR="00595839" w:rsidRPr="00913089" w:rsidRDefault="00280DE7">
      <w:pPr>
        <w:pStyle w:val="Heading2"/>
        <w:rPr>
          <w:rFonts w:ascii="Times New Roman" w:hAnsi="Times New Roman" w:cs="Times New Roman"/>
          <w:sz w:val="24"/>
          <w:szCs w:val="24"/>
        </w:rPr>
      </w:pPr>
      <w:r w:rsidRPr="00913089">
        <w:rPr>
          <w:rFonts w:ascii="Times New Roman" w:hAnsi="Times New Roman" w:cs="Times New Roman"/>
          <w:sz w:val="24"/>
          <w:szCs w:val="24"/>
        </w:rPr>
        <w:t>V. BỘ LUẬT SUY RA TỪ CÂY</w:t>
      </w:r>
    </w:p>
    <w:p w14:paraId="42E0A539" w14:textId="77777777" w:rsidR="00595839" w:rsidRPr="00913089" w:rsidRDefault="00280DE7">
      <w:pPr>
        <w:rPr>
          <w:rFonts w:ascii="Times New Roman" w:hAnsi="Times New Roman" w:cs="Times New Roman"/>
          <w:sz w:val="24"/>
          <w:szCs w:val="24"/>
        </w:rPr>
      </w:pPr>
      <w:r w:rsidRPr="00913089">
        <w:rPr>
          <w:rFonts w:ascii="Times New Roman" w:hAnsi="Times New Roman" w:cs="Times New Roman"/>
          <w:sz w:val="24"/>
          <w:szCs w:val="24"/>
        </w:rPr>
        <w:t xml:space="preserve">1. Nếu Kích thước = Vừa </w:t>
      </w:r>
      <w:r w:rsidRPr="00913089">
        <w:rPr>
          <w:rFonts w:ascii="Cambria Math" w:hAnsi="Cambria Math" w:cs="Cambria Math"/>
          <w:sz w:val="24"/>
          <w:szCs w:val="24"/>
        </w:rPr>
        <w:t>⇒</w:t>
      </w:r>
      <w:r w:rsidRPr="00913089">
        <w:rPr>
          <w:rFonts w:ascii="Times New Roman" w:hAnsi="Times New Roman" w:cs="Times New Roman"/>
          <w:sz w:val="24"/>
          <w:szCs w:val="24"/>
        </w:rPr>
        <w:t xml:space="preserve"> Độc = Có.</w:t>
      </w:r>
      <w:r w:rsidRPr="00913089">
        <w:rPr>
          <w:rFonts w:ascii="Times New Roman" w:hAnsi="Times New Roman" w:cs="Times New Roman"/>
          <w:sz w:val="24"/>
          <w:szCs w:val="24"/>
        </w:rPr>
        <w:br/>
        <w:t xml:space="preserve">2. Nếu Kích thước = To </w:t>
      </w:r>
      <w:r w:rsidRPr="00913089">
        <w:rPr>
          <w:rFonts w:ascii="Cambria Math" w:hAnsi="Cambria Math" w:cs="Cambria Math"/>
          <w:sz w:val="24"/>
          <w:szCs w:val="24"/>
        </w:rPr>
        <w:t>⇒</w:t>
      </w:r>
      <w:r w:rsidRPr="00913089">
        <w:rPr>
          <w:rFonts w:ascii="Times New Roman" w:hAnsi="Times New Roman" w:cs="Times New Roman"/>
          <w:sz w:val="24"/>
          <w:szCs w:val="24"/>
        </w:rPr>
        <w:t xml:space="preserve"> Độc = Không.</w:t>
      </w:r>
      <w:r w:rsidRPr="00913089">
        <w:rPr>
          <w:rFonts w:ascii="Times New Roman" w:hAnsi="Times New Roman" w:cs="Times New Roman"/>
          <w:sz w:val="24"/>
          <w:szCs w:val="24"/>
        </w:rPr>
        <w:br/>
        <w:t xml:space="preserve">3. Nếu Kích thước = Nhỏ và Dạng = Đơn </w:t>
      </w:r>
      <w:r w:rsidRPr="00913089">
        <w:rPr>
          <w:rFonts w:ascii="Cambria Math" w:hAnsi="Cambria Math" w:cs="Cambria Math"/>
          <w:sz w:val="24"/>
          <w:szCs w:val="24"/>
        </w:rPr>
        <w:t>⇒</w:t>
      </w:r>
      <w:r w:rsidRPr="00913089">
        <w:rPr>
          <w:rFonts w:ascii="Times New Roman" w:hAnsi="Times New Roman" w:cs="Times New Roman"/>
          <w:sz w:val="24"/>
          <w:szCs w:val="24"/>
        </w:rPr>
        <w:t xml:space="preserve"> Độc = Không.</w:t>
      </w:r>
      <w:r w:rsidRPr="00913089">
        <w:rPr>
          <w:rFonts w:ascii="Times New Roman" w:hAnsi="Times New Roman" w:cs="Times New Roman"/>
          <w:sz w:val="24"/>
          <w:szCs w:val="24"/>
        </w:rPr>
        <w:br/>
        <w:t xml:space="preserve">4. Nếu Kích thước = Nhỏ và Dạng = Kép </w:t>
      </w:r>
      <w:r w:rsidRPr="00913089">
        <w:rPr>
          <w:rFonts w:ascii="Cambria Math" w:hAnsi="Cambria Math" w:cs="Cambria Math"/>
          <w:sz w:val="24"/>
          <w:szCs w:val="24"/>
        </w:rPr>
        <w:t>⇒</w:t>
      </w:r>
      <w:r w:rsidRPr="00913089">
        <w:rPr>
          <w:rFonts w:ascii="Times New Roman" w:hAnsi="Times New Roman" w:cs="Times New Roman"/>
          <w:sz w:val="24"/>
          <w:szCs w:val="24"/>
        </w:rPr>
        <w:t xml:space="preserve"> Độc = Có.</w:t>
      </w:r>
    </w:p>
    <w:p w14:paraId="3F2F41FD" w14:textId="77777777" w:rsidR="00595839" w:rsidRPr="00913089" w:rsidRDefault="00280DE7">
      <w:pPr>
        <w:pStyle w:val="Heading2"/>
        <w:rPr>
          <w:rFonts w:ascii="Times New Roman" w:hAnsi="Times New Roman" w:cs="Times New Roman"/>
          <w:sz w:val="24"/>
          <w:szCs w:val="24"/>
        </w:rPr>
      </w:pPr>
      <w:r w:rsidRPr="00913089">
        <w:rPr>
          <w:rFonts w:ascii="Times New Roman" w:hAnsi="Times New Roman" w:cs="Times New Roman"/>
          <w:sz w:val="24"/>
          <w:szCs w:val="24"/>
        </w:rPr>
        <w:lastRenderedPageBreak/>
        <w:t>VI. ÁP DỤNG BỘ LUẬT CHO MẪU 11 &amp; 12</w:t>
      </w:r>
    </w:p>
    <w:p w14:paraId="13036F4A" w14:textId="77777777" w:rsidR="00595839" w:rsidRPr="00913089" w:rsidRDefault="00280DE7">
      <w:pPr>
        <w:rPr>
          <w:rFonts w:ascii="Times New Roman" w:hAnsi="Times New Roman" w:cs="Times New Roman"/>
          <w:sz w:val="24"/>
          <w:szCs w:val="24"/>
        </w:rPr>
      </w:pPr>
      <w:r w:rsidRPr="00913089">
        <w:rPr>
          <w:rFonts w:ascii="Times New Roman" w:hAnsi="Times New Roman" w:cs="Times New Roman"/>
          <w:sz w:val="24"/>
          <w:szCs w:val="24"/>
        </w:rPr>
        <w:t>Mẫu 11: (Dài, Kép, Đỏ, Vừa, ?)</w:t>
      </w:r>
      <w:r w:rsidRPr="00913089">
        <w:rPr>
          <w:rFonts w:ascii="Times New Roman" w:hAnsi="Times New Roman" w:cs="Times New Roman"/>
          <w:sz w:val="24"/>
          <w:szCs w:val="24"/>
        </w:rPr>
        <w:br/>
        <w:t xml:space="preserve">→ Kích thước = Vừa </w:t>
      </w:r>
      <w:r w:rsidRPr="00913089">
        <w:rPr>
          <w:rFonts w:ascii="Cambria Math" w:hAnsi="Cambria Math" w:cs="Cambria Math"/>
          <w:sz w:val="24"/>
          <w:szCs w:val="24"/>
        </w:rPr>
        <w:t>⇒</w:t>
      </w:r>
      <w:r w:rsidRPr="00913089">
        <w:rPr>
          <w:rFonts w:ascii="Times New Roman" w:hAnsi="Times New Roman" w:cs="Times New Roman"/>
          <w:sz w:val="24"/>
          <w:szCs w:val="24"/>
        </w:rPr>
        <w:t xml:space="preserve"> áp dụng luật (1) </w:t>
      </w:r>
      <w:r w:rsidRPr="00913089">
        <w:rPr>
          <w:rFonts w:ascii="Cambria Math" w:hAnsi="Cambria Math" w:cs="Cambria Math"/>
          <w:sz w:val="24"/>
          <w:szCs w:val="24"/>
        </w:rPr>
        <w:t>⇒</w:t>
      </w:r>
      <w:r w:rsidRPr="00913089">
        <w:rPr>
          <w:rFonts w:ascii="Times New Roman" w:hAnsi="Times New Roman" w:cs="Times New Roman"/>
          <w:sz w:val="24"/>
          <w:szCs w:val="24"/>
        </w:rPr>
        <w:t xml:space="preserve"> Độc = Có.</w:t>
      </w:r>
      <w:r w:rsidRPr="00913089">
        <w:rPr>
          <w:rFonts w:ascii="Times New Roman" w:hAnsi="Times New Roman" w:cs="Times New Roman"/>
          <w:sz w:val="24"/>
          <w:szCs w:val="24"/>
        </w:rPr>
        <w:br/>
      </w:r>
      <w:r w:rsidRPr="00913089">
        <w:rPr>
          <w:rFonts w:ascii="Times New Roman" w:hAnsi="Times New Roman" w:cs="Times New Roman"/>
          <w:sz w:val="24"/>
          <w:szCs w:val="24"/>
        </w:rPr>
        <w:br/>
        <w:t>Mẫu 12: (Tròn, Đơn, Xanh, Nhỏ, ?)</w:t>
      </w:r>
      <w:r w:rsidRPr="00913089">
        <w:rPr>
          <w:rFonts w:ascii="Times New Roman" w:hAnsi="Times New Roman" w:cs="Times New Roman"/>
          <w:sz w:val="24"/>
          <w:szCs w:val="24"/>
        </w:rPr>
        <w:br/>
        <w:t xml:space="preserve">→ Kích thước = Nhỏ </w:t>
      </w:r>
      <w:r w:rsidRPr="00913089">
        <w:rPr>
          <w:rFonts w:ascii="Cambria Math" w:hAnsi="Cambria Math" w:cs="Cambria Math"/>
          <w:sz w:val="24"/>
          <w:szCs w:val="24"/>
        </w:rPr>
        <w:t>⇒</w:t>
      </w:r>
      <w:r w:rsidRPr="00913089">
        <w:rPr>
          <w:rFonts w:ascii="Times New Roman" w:hAnsi="Times New Roman" w:cs="Times New Roman"/>
          <w:sz w:val="24"/>
          <w:szCs w:val="24"/>
        </w:rPr>
        <w:t xml:space="preserve"> vào nhánh Nhỏ → Dạng = Đơn </w:t>
      </w:r>
      <w:r w:rsidRPr="00913089">
        <w:rPr>
          <w:rFonts w:ascii="Cambria Math" w:hAnsi="Cambria Math" w:cs="Cambria Math"/>
          <w:sz w:val="24"/>
          <w:szCs w:val="24"/>
        </w:rPr>
        <w:t>⇒</w:t>
      </w:r>
      <w:r w:rsidRPr="00913089">
        <w:rPr>
          <w:rFonts w:ascii="Times New Roman" w:hAnsi="Times New Roman" w:cs="Times New Roman"/>
          <w:sz w:val="24"/>
          <w:szCs w:val="24"/>
        </w:rPr>
        <w:t xml:space="preserve"> áp dụng luật (3) </w:t>
      </w:r>
      <w:r w:rsidRPr="00913089">
        <w:rPr>
          <w:rFonts w:ascii="Cambria Math" w:hAnsi="Cambria Math" w:cs="Cambria Math"/>
          <w:sz w:val="24"/>
          <w:szCs w:val="24"/>
        </w:rPr>
        <w:t>⇒</w:t>
      </w:r>
      <w:r w:rsidRPr="00913089">
        <w:rPr>
          <w:rFonts w:ascii="Times New Roman" w:hAnsi="Times New Roman" w:cs="Times New Roman"/>
          <w:sz w:val="24"/>
          <w:szCs w:val="24"/>
        </w:rPr>
        <w:t xml:space="preserve"> Độc = Không.</w:t>
      </w:r>
      <w:r w:rsidRPr="00913089">
        <w:rPr>
          <w:rFonts w:ascii="Times New Roman" w:hAnsi="Times New Roman" w:cs="Times New Roman"/>
          <w:sz w:val="24"/>
          <w:szCs w:val="24"/>
        </w:rPr>
        <w:br/>
      </w:r>
      <w:r w:rsidRPr="00913089">
        <w:rPr>
          <w:rFonts w:ascii="Times New Roman" w:hAnsi="Times New Roman" w:cs="Times New Roman"/>
          <w:sz w:val="24"/>
          <w:szCs w:val="24"/>
        </w:rPr>
        <w:br/>
        <w:t>Kết luận:</w:t>
      </w:r>
      <w:r w:rsidRPr="00913089">
        <w:rPr>
          <w:rFonts w:ascii="Times New Roman" w:hAnsi="Times New Roman" w:cs="Times New Roman"/>
          <w:sz w:val="24"/>
          <w:szCs w:val="24"/>
        </w:rPr>
        <w:br/>
        <w:t>• Mẫu 11 → Có</w:t>
      </w:r>
      <w:r w:rsidRPr="00913089">
        <w:rPr>
          <w:rFonts w:ascii="Times New Roman" w:hAnsi="Times New Roman" w:cs="Times New Roman"/>
          <w:sz w:val="24"/>
          <w:szCs w:val="24"/>
        </w:rPr>
        <w:br/>
        <w:t>• Mẫu 12 → Không.</w:t>
      </w:r>
    </w:p>
    <w:p w14:paraId="05D11E56" w14:textId="77777777" w:rsidR="00595839" w:rsidRPr="00913089" w:rsidRDefault="00280DE7">
      <w:pPr>
        <w:pStyle w:val="Heading2"/>
        <w:rPr>
          <w:rFonts w:ascii="Times New Roman" w:hAnsi="Times New Roman" w:cs="Times New Roman"/>
          <w:sz w:val="24"/>
          <w:szCs w:val="24"/>
        </w:rPr>
      </w:pPr>
      <w:r w:rsidRPr="00913089">
        <w:rPr>
          <w:rFonts w:ascii="Times New Roman" w:hAnsi="Times New Roman" w:cs="Times New Roman"/>
          <w:sz w:val="24"/>
          <w:szCs w:val="24"/>
        </w:rPr>
        <w:t>VII. KẾT LUẬN CHUNG</w:t>
      </w:r>
    </w:p>
    <w:p w14:paraId="4285826A" w14:textId="77777777" w:rsidR="00595839" w:rsidRPr="00913089" w:rsidRDefault="00280DE7">
      <w:pPr>
        <w:rPr>
          <w:rFonts w:ascii="Times New Roman" w:hAnsi="Times New Roman" w:cs="Times New Roman"/>
          <w:sz w:val="24"/>
          <w:szCs w:val="24"/>
        </w:rPr>
      </w:pPr>
      <w:r w:rsidRPr="00913089">
        <w:rPr>
          <w:rFonts w:ascii="Times New Roman" w:hAnsi="Times New Roman" w:cs="Times New Roman"/>
          <w:sz w:val="24"/>
          <w:szCs w:val="24"/>
        </w:rPr>
        <w:t>Cả ba tiêu chí (Entropy, Gini Index, Classification Error) đều chọn cùng một thuộc tính gốc là Kích thước. Cây quyết định và kết quả phân lớp hoàn toàn thống nhất, đảm bảo đáp ứng đúng yêu cầu đề bài.</w:t>
      </w:r>
    </w:p>
    <w:sectPr w:rsidR="00595839" w:rsidRPr="0091308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2008"/>
        </w:tabs>
        <w:ind w:left="2008"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A07439"/>
    <w:multiLevelType w:val="hybridMultilevel"/>
    <w:tmpl w:val="000C1BE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2FF028A"/>
    <w:multiLevelType w:val="multilevel"/>
    <w:tmpl w:val="541E9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5A4A9B"/>
    <w:multiLevelType w:val="hybridMultilevel"/>
    <w:tmpl w:val="0324F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66188A"/>
    <w:multiLevelType w:val="multilevel"/>
    <w:tmpl w:val="3932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595D05"/>
    <w:multiLevelType w:val="hybridMultilevel"/>
    <w:tmpl w:val="BEB6ED0E"/>
    <w:lvl w:ilvl="0" w:tplc="DF94D56A">
      <w:start w:val="1"/>
      <w:numFmt w:val="decimal"/>
      <w:lvlText w:val="%1."/>
      <w:lvlJc w:val="left"/>
      <w:pPr>
        <w:ind w:left="644"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1B1437"/>
    <w:multiLevelType w:val="multilevel"/>
    <w:tmpl w:val="87AA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5603C6"/>
    <w:multiLevelType w:val="multilevel"/>
    <w:tmpl w:val="E178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8070EE"/>
    <w:multiLevelType w:val="multilevel"/>
    <w:tmpl w:val="7478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E015B6"/>
    <w:multiLevelType w:val="multilevel"/>
    <w:tmpl w:val="3F62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231501"/>
    <w:multiLevelType w:val="multilevel"/>
    <w:tmpl w:val="14F0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D86921"/>
    <w:multiLevelType w:val="hybridMultilevel"/>
    <w:tmpl w:val="5594995C"/>
    <w:lvl w:ilvl="0" w:tplc="ECECCB56">
      <w:start w:val="1"/>
      <w:numFmt w:val="lowerLetter"/>
      <w:lvlText w:val="%1."/>
      <w:lvlJc w:val="left"/>
      <w:pPr>
        <w:ind w:left="644" w:hanging="360"/>
      </w:pPr>
      <w:rPr>
        <w:rFonts w:asciiTheme="minorHAnsi" w:eastAsiaTheme="minorEastAsia" w:hAnsiTheme="minorHAnsi" w:cstheme="minorBidi" w:hint="default"/>
        <w:b w:val="0"/>
        <w:bCs/>
        <w:sz w:val="22"/>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0" w15:restartNumberingAfterBreak="0">
    <w:nsid w:val="79A75365"/>
    <w:multiLevelType w:val="multilevel"/>
    <w:tmpl w:val="1BEED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742E81"/>
    <w:multiLevelType w:val="multilevel"/>
    <w:tmpl w:val="9F06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19"/>
  </w:num>
  <w:num w:numId="12">
    <w:abstractNumId w:val="14"/>
  </w:num>
  <w:num w:numId="13">
    <w:abstractNumId w:val="11"/>
  </w:num>
  <w:num w:numId="14">
    <w:abstractNumId w:val="18"/>
  </w:num>
  <w:num w:numId="15">
    <w:abstractNumId w:val="15"/>
  </w:num>
  <w:num w:numId="16">
    <w:abstractNumId w:val="17"/>
  </w:num>
  <w:num w:numId="17">
    <w:abstractNumId w:val="12"/>
  </w:num>
  <w:num w:numId="18">
    <w:abstractNumId w:val="21"/>
  </w:num>
  <w:num w:numId="19">
    <w:abstractNumId w:val="16"/>
  </w:num>
  <w:num w:numId="20">
    <w:abstractNumId w:val="20"/>
  </w:num>
  <w:num w:numId="21">
    <w:abstractNumId w:val="9"/>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C2E"/>
    <w:rsid w:val="00034616"/>
    <w:rsid w:val="0006063C"/>
    <w:rsid w:val="0015074B"/>
    <w:rsid w:val="00166102"/>
    <w:rsid w:val="001A4E30"/>
    <w:rsid w:val="00280DE7"/>
    <w:rsid w:val="0029639D"/>
    <w:rsid w:val="00326F90"/>
    <w:rsid w:val="00385AFB"/>
    <w:rsid w:val="00595839"/>
    <w:rsid w:val="00913089"/>
    <w:rsid w:val="00937B9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E6C108"/>
  <w14:defaultImageDpi w14:val="300"/>
  <w15:docId w15:val="{CA30AB8F-5DAC-49C3-80F4-772C174F1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4" w:semiHidden="1" w:unhideWhenUsed="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001C2E"/>
    <w:rPr>
      <w:color w:val="808080"/>
    </w:rPr>
  </w:style>
  <w:style w:type="paragraph" w:styleId="NormalWeb">
    <w:name w:val="Normal (Web)"/>
    <w:basedOn w:val="Normal"/>
    <w:uiPriority w:val="99"/>
    <w:unhideWhenUsed/>
    <w:rsid w:val="00001C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937B9E"/>
  </w:style>
  <w:style w:type="character" w:customStyle="1" w:styleId="mord">
    <w:name w:val="mord"/>
    <w:basedOn w:val="DefaultParagraphFont"/>
    <w:rsid w:val="00937B9E"/>
  </w:style>
  <w:style w:type="character" w:customStyle="1" w:styleId="mrel">
    <w:name w:val="mrel"/>
    <w:basedOn w:val="DefaultParagraphFont"/>
    <w:rsid w:val="00937B9E"/>
  </w:style>
  <w:style w:type="character" w:customStyle="1" w:styleId="mopen">
    <w:name w:val="mopen"/>
    <w:basedOn w:val="DefaultParagraphFont"/>
    <w:rsid w:val="00937B9E"/>
  </w:style>
  <w:style w:type="character" w:customStyle="1" w:styleId="mpunct">
    <w:name w:val="mpunct"/>
    <w:basedOn w:val="DefaultParagraphFont"/>
    <w:rsid w:val="00937B9E"/>
  </w:style>
  <w:style w:type="character" w:customStyle="1" w:styleId="mclose">
    <w:name w:val="mclose"/>
    <w:basedOn w:val="DefaultParagraphFont"/>
    <w:rsid w:val="00937B9E"/>
  </w:style>
  <w:style w:type="character" w:customStyle="1" w:styleId="vlist-s">
    <w:name w:val="vlist-s"/>
    <w:basedOn w:val="DefaultParagraphFont"/>
    <w:rsid w:val="00937B9E"/>
  </w:style>
  <w:style w:type="character" w:customStyle="1" w:styleId="mbin">
    <w:name w:val="mbin"/>
    <w:basedOn w:val="DefaultParagraphFont"/>
    <w:rsid w:val="00937B9E"/>
  </w:style>
  <w:style w:type="character" w:styleId="HTMLCode">
    <w:name w:val="HTML Code"/>
    <w:basedOn w:val="DefaultParagraphFont"/>
    <w:uiPriority w:val="99"/>
    <w:semiHidden/>
    <w:unhideWhenUsed/>
    <w:rsid w:val="001A4E3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2247194">
      <w:bodyDiv w:val="1"/>
      <w:marLeft w:val="0"/>
      <w:marRight w:val="0"/>
      <w:marTop w:val="0"/>
      <w:marBottom w:val="0"/>
      <w:divBdr>
        <w:top w:val="none" w:sz="0" w:space="0" w:color="auto"/>
        <w:left w:val="none" w:sz="0" w:space="0" w:color="auto"/>
        <w:bottom w:val="none" w:sz="0" w:space="0" w:color="auto"/>
        <w:right w:val="none" w:sz="0" w:space="0" w:color="auto"/>
      </w:divBdr>
    </w:div>
    <w:div w:id="518815616">
      <w:bodyDiv w:val="1"/>
      <w:marLeft w:val="0"/>
      <w:marRight w:val="0"/>
      <w:marTop w:val="0"/>
      <w:marBottom w:val="0"/>
      <w:divBdr>
        <w:top w:val="none" w:sz="0" w:space="0" w:color="auto"/>
        <w:left w:val="none" w:sz="0" w:space="0" w:color="auto"/>
        <w:bottom w:val="none" w:sz="0" w:space="0" w:color="auto"/>
        <w:right w:val="none" w:sz="0" w:space="0" w:color="auto"/>
      </w:divBdr>
    </w:div>
    <w:div w:id="708531090">
      <w:bodyDiv w:val="1"/>
      <w:marLeft w:val="0"/>
      <w:marRight w:val="0"/>
      <w:marTop w:val="0"/>
      <w:marBottom w:val="0"/>
      <w:divBdr>
        <w:top w:val="none" w:sz="0" w:space="0" w:color="auto"/>
        <w:left w:val="none" w:sz="0" w:space="0" w:color="auto"/>
        <w:bottom w:val="none" w:sz="0" w:space="0" w:color="auto"/>
        <w:right w:val="none" w:sz="0" w:space="0" w:color="auto"/>
      </w:divBdr>
    </w:div>
    <w:div w:id="836385594">
      <w:bodyDiv w:val="1"/>
      <w:marLeft w:val="0"/>
      <w:marRight w:val="0"/>
      <w:marTop w:val="0"/>
      <w:marBottom w:val="0"/>
      <w:divBdr>
        <w:top w:val="none" w:sz="0" w:space="0" w:color="auto"/>
        <w:left w:val="none" w:sz="0" w:space="0" w:color="auto"/>
        <w:bottom w:val="none" w:sz="0" w:space="0" w:color="auto"/>
        <w:right w:val="none" w:sz="0" w:space="0" w:color="auto"/>
      </w:divBdr>
    </w:div>
    <w:div w:id="1045257149">
      <w:bodyDiv w:val="1"/>
      <w:marLeft w:val="0"/>
      <w:marRight w:val="0"/>
      <w:marTop w:val="0"/>
      <w:marBottom w:val="0"/>
      <w:divBdr>
        <w:top w:val="none" w:sz="0" w:space="0" w:color="auto"/>
        <w:left w:val="none" w:sz="0" w:space="0" w:color="auto"/>
        <w:bottom w:val="none" w:sz="0" w:space="0" w:color="auto"/>
        <w:right w:val="none" w:sz="0" w:space="0" w:color="auto"/>
      </w:divBdr>
    </w:div>
    <w:div w:id="1315526963">
      <w:bodyDiv w:val="1"/>
      <w:marLeft w:val="0"/>
      <w:marRight w:val="0"/>
      <w:marTop w:val="0"/>
      <w:marBottom w:val="0"/>
      <w:divBdr>
        <w:top w:val="none" w:sz="0" w:space="0" w:color="auto"/>
        <w:left w:val="none" w:sz="0" w:space="0" w:color="auto"/>
        <w:bottom w:val="none" w:sz="0" w:space="0" w:color="auto"/>
        <w:right w:val="none" w:sz="0" w:space="0" w:color="auto"/>
      </w:divBdr>
    </w:div>
    <w:div w:id="1378428922">
      <w:bodyDiv w:val="1"/>
      <w:marLeft w:val="0"/>
      <w:marRight w:val="0"/>
      <w:marTop w:val="0"/>
      <w:marBottom w:val="0"/>
      <w:divBdr>
        <w:top w:val="none" w:sz="0" w:space="0" w:color="auto"/>
        <w:left w:val="none" w:sz="0" w:space="0" w:color="auto"/>
        <w:bottom w:val="none" w:sz="0" w:space="0" w:color="auto"/>
        <w:right w:val="none" w:sz="0" w:space="0" w:color="auto"/>
      </w:divBdr>
    </w:div>
    <w:div w:id="1539270467">
      <w:bodyDiv w:val="1"/>
      <w:marLeft w:val="0"/>
      <w:marRight w:val="0"/>
      <w:marTop w:val="0"/>
      <w:marBottom w:val="0"/>
      <w:divBdr>
        <w:top w:val="none" w:sz="0" w:space="0" w:color="auto"/>
        <w:left w:val="none" w:sz="0" w:space="0" w:color="auto"/>
        <w:bottom w:val="none" w:sz="0" w:space="0" w:color="auto"/>
        <w:right w:val="none" w:sz="0" w:space="0" w:color="auto"/>
      </w:divBdr>
    </w:div>
    <w:div w:id="1737896070">
      <w:bodyDiv w:val="1"/>
      <w:marLeft w:val="0"/>
      <w:marRight w:val="0"/>
      <w:marTop w:val="0"/>
      <w:marBottom w:val="0"/>
      <w:divBdr>
        <w:top w:val="none" w:sz="0" w:space="0" w:color="auto"/>
        <w:left w:val="none" w:sz="0" w:space="0" w:color="auto"/>
        <w:bottom w:val="none" w:sz="0" w:space="0" w:color="auto"/>
        <w:right w:val="none" w:sz="0" w:space="0" w:color="auto"/>
      </w:divBdr>
    </w:div>
    <w:div w:id="1745101526">
      <w:bodyDiv w:val="1"/>
      <w:marLeft w:val="0"/>
      <w:marRight w:val="0"/>
      <w:marTop w:val="0"/>
      <w:marBottom w:val="0"/>
      <w:divBdr>
        <w:top w:val="none" w:sz="0" w:space="0" w:color="auto"/>
        <w:left w:val="none" w:sz="0" w:space="0" w:color="auto"/>
        <w:bottom w:val="none" w:sz="0" w:space="0" w:color="auto"/>
        <w:right w:val="none" w:sz="0" w:space="0" w:color="auto"/>
      </w:divBdr>
    </w:div>
    <w:div w:id="1775396881">
      <w:bodyDiv w:val="1"/>
      <w:marLeft w:val="0"/>
      <w:marRight w:val="0"/>
      <w:marTop w:val="0"/>
      <w:marBottom w:val="0"/>
      <w:divBdr>
        <w:top w:val="none" w:sz="0" w:space="0" w:color="auto"/>
        <w:left w:val="none" w:sz="0" w:space="0" w:color="auto"/>
        <w:bottom w:val="none" w:sz="0" w:space="0" w:color="auto"/>
        <w:right w:val="none" w:sz="0" w:space="0" w:color="auto"/>
      </w:divBdr>
    </w:div>
    <w:div w:id="1910387075">
      <w:bodyDiv w:val="1"/>
      <w:marLeft w:val="0"/>
      <w:marRight w:val="0"/>
      <w:marTop w:val="0"/>
      <w:marBottom w:val="0"/>
      <w:divBdr>
        <w:top w:val="none" w:sz="0" w:space="0" w:color="auto"/>
        <w:left w:val="none" w:sz="0" w:space="0" w:color="auto"/>
        <w:bottom w:val="none" w:sz="0" w:space="0" w:color="auto"/>
        <w:right w:val="none" w:sz="0" w:space="0" w:color="auto"/>
      </w:divBdr>
    </w:div>
    <w:div w:id="1929844670">
      <w:bodyDiv w:val="1"/>
      <w:marLeft w:val="0"/>
      <w:marRight w:val="0"/>
      <w:marTop w:val="0"/>
      <w:marBottom w:val="0"/>
      <w:divBdr>
        <w:top w:val="none" w:sz="0" w:space="0" w:color="auto"/>
        <w:left w:val="none" w:sz="0" w:space="0" w:color="auto"/>
        <w:bottom w:val="none" w:sz="0" w:space="0" w:color="auto"/>
        <w:right w:val="none" w:sz="0" w:space="0" w:color="auto"/>
      </w:divBdr>
    </w:div>
    <w:div w:id="19660853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A4DC7A-E148-4045-BE44-502DE9EF3B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853</Words>
  <Characters>4865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Thị Phương Thanh</cp:lastModifiedBy>
  <cp:revision>2</cp:revision>
  <dcterms:created xsi:type="dcterms:W3CDTF">2025-10-28T20:59:00Z</dcterms:created>
  <dcterms:modified xsi:type="dcterms:W3CDTF">2025-10-28T20:59:00Z</dcterms:modified>
  <cp:category/>
</cp:coreProperties>
</file>